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60"/>
        <w:jc w:val="center"/>
      </w:pPr>
      <w:r>
        <w:rPr>
          <w:rFonts w:ascii="Calibri" w:hAnsi="Calibri" w:eastAsia="Malgun Gothic"/>
          <w:b/>
          <w:color w:val="2E74B5"/>
          <w:sz w:val="21"/>
        </w:rPr>
        <w:t>FLAT VENTURE · TEAM REFERENCE</w:t>
      </w:r>
    </w:p>
    <w:p>
      <w:pPr>
        <w:spacing w:after="200"/>
        <w:jc w:val="center"/>
      </w:pPr>
      <w:r>
        <w:rPr>
          <w:rFonts w:ascii="Calibri" w:hAnsi="Calibri" w:eastAsia="Malgun Gothic"/>
          <w:b/>
          <w:color w:val="203748"/>
          <w:sz w:val="60"/>
        </w:rPr>
        <w:t>시드 시스템 팀 설명서</w:t>
      </w:r>
    </w:p>
    <w:p>
      <w:pPr>
        <w:spacing w:after="520"/>
        <w:jc w:val="center"/>
      </w:pPr>
      <w:r>
        <w:rPr>
          <w:rFonts w:ascii="Calibri" w:hAnsi="Calibri" w:eastAsia="Malgun Gothic"/>
          <w:color w:val="1F4D78"/>
          <w:sz w:val="28"/>
        </w:rPr>
        <w:t>MT19937 기반 재현 가능한 랜덤 콘텐츠 적용 가이드</w:t>
      </w:r>
    </w:p>
    <w:p>
      <w:pPr>
        <w:spacing w:after="1600"/>
        <w:jc w:val="center"/>
      </w:pPr>
      <w:r>
        <w:rPr>
          <w:rFonts w:ascii="Calibri" w:hAnsi="Calibri" w:eastAsia="Malgun Gothic"/>
          <w:i/>
          <w:color w:val="666666"/>
          <w:sz w:val="21"/>
        </w:rPr>
        <w:t>맵 · 몬스터 · 아이템 · 상점 · 제련 · 이벤트 담당자용</w:t>
      </w:r>
    </w:p>
    <w:p>
      <w:pPr>
        <w:spacing w:before="160" w:after="160" w:line="324" w:lineRule="auto"/>
        <w:ind w:left="720" w:right="720"/>
        <w:shd w:fill="E8EEF5"/>
      </w:pPr>
      <w:r>
        <w:rPr>
          <w:rFonts w:ascii="Calibri" w:hAnsi="Calibri" w:eastAsia="Malgun Gothic"/>
          <w:b/>
          <w:color w:val="1F4D78"/>
          <w:sz w:val="20"/>
        </w:rPr>
        <w:t xml:space="preserve">알고리즘  </w:t>
      </w:r>
      <w:r>
        <w:rPr>
          <w:rFonts w:ascii="Calibri" w:hAnsi="Calibri" w:eastAsia="Malgun Gothic"/>
          <w:sz w:val="20"/>
        </w:rPr>
        <w:t>MT19937 / SeedAlgorithmVersion 1</w:t>
        <w:br/>
      </w:r>
      <w:r>
        <w:rPr>
          <w:rFonts w:ascii="Calibri" w:hAnsi="Calibri" w:eastAsia="Malgun Gothic"/>
          <w:b/>
          <w:color w:val="1F4D78"/>
          <w:sz w:val="20"/>
        </w:rPr>
        <w:t xml:space="preserve">기준 시드  </w:t>
      </w:r>
      <w:r>
        <w:rPr>
          <w:rFonts w:ascii="Calibri" w:hAnsi="Calibri" w:eastAsia="Malgun Gothic"/>
          <w:sz w:val="20"/>
        </w:rPr>
        <w:t>123456</w:t>
        <w:br/>
      </w:r>
      <w:r>
        <w:rPr>
          <w:rFonts w:ascii="Calibri" w:hAnsi="Calibri" w:eastAsia="Malgun Gothic"/>
          <w:b/>
          <w:color w:val="1F4D78"/>
          <w:sz w:val="20"/>
        </w:rPr>
        <w:t xml:space="preserve">검증 씬  </w:t>
      </w:r>
      <w:r>
        <w:rPr>
          <w:rFonts w:ascii="Calibri" w:hAnsi="Calibri" w:eastAsia="Malgun Gothic"/>
          <w:sz w:val="20"/>
        </w:rPr>
        <w:t>Assets/_Scenes/NUH/Test_08_SeedDebug.unity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문서 구성</w:t>
      </w:r>
    </w:p>
    <w:p>
      <w:pPr>
        <w:spacing w:after="240"/>
      </w:pPr>
      <w:r>
        <w:t>이 설명서는 시드의 기본 개념부터 팀 적용·검증·문제 해결까지 순서대로 안내합니다.</w:t>
      </w:r>
    </w:p>
    <w:p>
      <w:pPr>
        <w:spacing w:after="80"/>
        <w:ind w:left="259"/>
      </w:pPr>
      <w:r>
        <w:rPr>
          <w:rFonts w:ascii="Calibri" w:hAnsi="Calibri" w:eastAsia="Malgun Gothic"/>
          <w:b w:val="0"/>
          <w:color w:val="1F4D78"/>
          <w:sz w:val="21"/>
        </w:rPr>
        <w:t>1. 시드 시스템을 사용하는 이유</w:t>
      </w:r>
    </w:p>
    <w:p>
      <w:pPr>
        <w:spacing w:after="80"/>
        <w:ind w:left="259"/>
      </w:pPr>
      <w:r>
        <w:rPr>
          <w:rFonts w:ascii="Calibri" w:hAnsi="Calibri" w:eastAsia="Malgun Gothic"/>
          <w:b w:val="0"/>
          <w:color w:val="1F4D78"/>
          <w:sz w:val="21"/>
        </w:rPr>
        <w:t>2. 프로젝트의 확정 규칙</w:t>
      </w:r>
    </w:p>
    <w:p>
      <w:pPr>
        <w:spacing w:after="80"/>
        <w:ind w:left="259"/>
      </w:pPr>
      <w:r>
        <w:rPr>
          <w:rFonts w:ascii="Calibri" w:hAnsi="Calibri" w:eastAsia="Malgun Gothic"/>
          <w:b w:val="0"/>
          <w:color w:val="1F4D78"/>
          <w:sz w:val="21"/>
        </w:rPr>
        <w:t>3. 시드의 생명주기</w:t>
      </w:r>
    </w:p>
    <w:p>
      <w:pPr>
        <w:spacing w:after="80"/>
        <w:ind w:left="259"/>
      </w:pPr>
      <w:r>
        <w:rPr>
          <w:rFonts w:ascii="Calibri" w:hAnsi="Calibri" w:eastAsia="Malgun Gothic"/>
          <w:b w:val="0"/>
          <w:color w:val="1F4D78"/>
          <w:sz w:val="21"/>
        </w:rPr>
        <w:t>4. 스트림이란 무엇인가</w:t>
      </w:r>
    </w:p>
    <w:p>
      <w:pPr>
        <w:spacing w:after="80"/>
        <w:ind w:left="259"/>
      </w:pPr>
      <w:r>
        <w:rPr>
          <w:rFonts w:ascii="Calibri" w:hAnsi="Calibri" w:eastAsia="Malgun Gothic"/>
          <w:b w:val="0"/>
          <w:color w:val="1F4D78"/>
          <w:sz w:val="21"/>
        </w:rPr>
        <w:t>5. 스트림을 가져오는 방법</w:t>
      </w:r>
    </w:p>
    <w:p>
      <w:pPr>
        <w:spacing w:after="80"/>
        <w:ind w:left="259"/>
      </w:pPr>
      <w:r>
        <w:rPr>
          <w:rFonts w:ascii="Calibri" w:hAnsi="Calibri" w:eastAsia="Malgun Gothic"/>
          <w:b w:val="0"/>
          <w:color w:val="1F4D78"/>
          <w:sz w:val="21"/>
        </w:rPr>
        <w:t>6. 기본 API 사용법</w:t>
      </w:r>
    </w:p>
    <w:p>
      <w:pPr>
        <w:spacing w:after="80"/>
        <w:ind w:left="259"/>
      </w:pPr>
      <w:r>
        <w:rPr>
          <w:rFonts w:ascii="Calibri" w:hAnsi="Calibri" w:eastAsia="Malgun Gothic"/>
          <w:b w:val="0"/>
          <w:color w:val="1F4D78"/>
          <w:sz w:val="21"/>
        </w:rPr>
        <w:t>7. 시스템별 적용 예시</w:t>
      </w:r>
    </w:p>
    <w:p>
      <w:pPr>
        <w:spacing w:after="80"/>
        <w:ind w:left="259"/>
      </w:pPr>
      <w:r>
        <w:rPr>
          <w:rFonts w:ascii="Calibri" w:hAnsi="Calibri" w:eastAsia="Malgun Gothic"/>
          <w:b w:val="0"/>
          <w:color w:val="1F4D78"/>
          <w:sz w:val="21"/>
        </w:rPr>
        <w:t>8. 호출 순서가 중요한 이유</w:t>
      </w:r>
    </w:p>
    <w:p>
      <w:pPr>
        <w:spacing w:after="80"/>
        <w:ind w:left="259"/>
      </w:pPr>
      <w:r>
        <w:rPr>
          <w:rFonts w:ascii="Calibri" w:hAnsi="Calibri" w:eastAsia="Malgun Gothic"/>
          <w:b w:val="0"/>
          <w:color w:val="1F4D78"/>
          <w:sz w:val="21"/>
        </w:rPr>
        <w:t>9. 후보 목록 정렬 규칙</w:t>
      </w:r>
    </w:p>
    <w:p>
      <w:pPr>
        <w:spacing w:after="80"/>
        <w:ind w:left="259"/>
      </w:pPr>
      <w:r>
        <w:rPr>
          <w:rFonts w:ascii="Calibri" w:hAnsi="Calibri" w:eastAsia="Malgun Gothic"/>
          <w:b w:val="0"/>
          <w:color w:val="1F4D78"/>
          <w:sz w:val="21"/>
        </w:rPr>
        <w:t>10. 시드를 적용할 대상</w:t>
      </w:r>
    </w:p>
    <w:p>
      <w:pPr>
        <w:spacing w:after="80"/>
        <w:ind w:left="259"/>
      </w:pPr>
      <w:r>
        <w:rPr>
          <w:rFonts w:ascii="Calibri" w:hAnsi="Calibri" w:eastAsia="Malgun Gothic"/>
          <w:b w:val="0"/>
          <w:color w:val="1F4D78"/>
          <w:sz w:val="21"/>
        </w:rPr>
        <w:t>11. 시드를 적용하지 않을 대상</w:t>
      </w:r>
    </w:p>
    <w:p>
      <w:pPr>
        <w:spacing w:after="80"/>
        <w:ind w:left="259"/>
      </w:pPr>
      <w:r>
        <w:rPr>
          <w:rFonts w:ascii="Calibri" w:hAnsi="Calibri" w:eastAsia="Malgun Gothic"/>
          <w:b w:val="0"/>
          <w:color w:val="1F4D78"/>
          <w:sz w:val="21"/>
        </w:rPr>
        <w:t>12. 상태 저장과 복원</w:t>
      </w:r>
    </w:p>
    <w:p>
      <w:pPr>
        <w:spacing w:after="80"/>
        <w:ind w:left="259"/>
      </w:pPr>
      <w:r>
        <w:rPr>
          <w:rFonts w:ascii="Calibri" w:hAnsi="Calibri" w:eastAsia="Malgun Gothic"/>
          <w:b w:val="0"/>
          <w:color w:val="1F4D78"/>
          <w:sz w:val="21"/>
        </w:rPr>
        <w:t>13. 디버그 씬 사용법</w:t>
      </w:r>
    </w:p>
    <w:p>
      <w:pPr>
        <w:spacing w:after="80"/>
        <w:ind w:left="259"/>
      </w:pPr>
      <w:r>
        <w:rPr>
          <w:rFonts w:ascii="Calibri" w:hAnsi="Calibri" w:eastAsia="Malgun Gothic"/>
          <w:b w:val="0"/>
          <w:color w:val="1F4D78"/>
          <w:sz w:val="21"/>
        </w:rPr>
        <w:t>14. 버그 제보에 포함할 정보</w:t>
      </w:r>
    </w:p>
    <w:p>
      <w:pPr>
        <w:spacing w:after="80"/>
        <w:ind w:left="259"/>
      </w:pPr>
      <w:r>
        <w:rPr>
          <w:rFonts w:ascii="Calibri" w:hAnsi="Calibri" w:eastAsia="Malgun Gothic"/>
          <w:b w:val="0"/>
          <w:color w:val="1F4D78"/>
          <w:sz w:val="21"/>
        </w:rPr>
        <w:t>15. 자주 하는 실수</w:t>
      </w:r>
    </w:p>
    <w:p>
      <w:pPr>
        <w:spacing w:after="80"/>
        <w:ind w:left="259"/>
      </w:pPr>
      <w:r>
        <w:rPr>
          <w:rFonts w:ascii="Calibri" w:hAnsi="Calibri" w:eastAsia="Malgun Gothic"/>
          <w:b w:val="0"/>
          <w:color w:val="1F4D78"/>
          <w:sz w:val="21"/>
        </w:rPr>
        <w:t>16. 최종 체크리스트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1. 시드 시스템을 사용하는 이유</w:t>
      </w:r>
    </w:p>
    <w:p>
      <w:r>
        <w:rPr>
          <w:rFonts w:ascii="Calibri" w:hAnsi="Calibri" w:eastAsia="Malgun Gothic"/>
          <w:b w:val="0"/>
          <w:sz w:val="22"/>
        </w:rPr>
        <w:t>시드는 한 번의 던전 진행에서 어떤 랜덤 결과가 나올지 다시 재현하기 위한 시작값입니다.</w:t>
      </w:r>
    </w:p>
    <w:p>
      <w:r>
        <w:rPr>
          <w:rFonts w:ascii="Calibri" w:hAnsi="Calibri" w:eastAsia="Malgun Gothic"/>
          <w:b w:val="0"/>
          <w:sz w:val="22"/>
        </w:rPr>
        <w:t xml:space="preserve">예를 들어 RunSeed가 </w:t>
      </w:r>
      <w:r>
        <w:rPr>
          <w:rFonts w:ascii="Consolas" w:hAnsi="Consolas" w:eastAsia="Malgun Gothic"/>
          <w:color w:val="1F4D78"/>
          <w:sz w:val="21"/>
        </w:rPr>
        <w:t>123456</w:t>
      </w:r>
      <w:r>
        <w:rPr>
          <w:rFonts w:ascii="Calibri" w:hAnsi="Calibri" w:eastAsia="Malgun Gothic"/>
          <w:b w:val="0"/>
          <w:sz w:val="22"/>
        </w:rPr>
        <w:t>이고 상점 후보 목록과 난수 호출 순서가 같다면 다음 실행에서도 같은 상점 결과를 만들 수 있습니다. 버그 제보에 시드값을 함께 기록하면 다른 팀원이 같은 랜덤 상황을 다시 확인할 수 있습니다.</w:t>
      </w:r>
    </w:p>
    <w:p>
      <w:r>
        <w:rPr>
          <w:rFonts w:ascii="Calibri" w:hAnsi="Calibri" w:eastAsia="Malgun Gothic"/>
          <w:b w:val="0"/>
          <w:sz w:val="22"/>
        </w:rPr>
        <w:t>시드가 콘텐츠 결과 자체를 저장하는 것은 아닙니다. 시드는 같은 순서로 난수를 다시 생성하게 해주는 시작점입니다.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RunSeed + 스트림 이름 + 호출 순서</w:t>
        <w:br/>
      </w:r>
      <w:r>
        <w:rPr>
          <w:rFonts w:ascii="Consolas" w:hAnsi="Consolas" w:eastAsia="Malgun Gothic"/>
          <w:color w:val="243447"/>
          <w:sz w:val="17"/>
        </w:rPr>
        <w:t>→ 같은 난수열</w:t>
        <w:br/>
      </w:r>
      <w:r>
        <w:rPr>
          <w:rFonts w:ascii="Consolas" w:hAnsi="Consolas" w:eastAsia="Malgun Gothic"/>
          <w:color w:val="243447"/>
          <w:sz w:val="17"/>
        </w:rPr>
        <w:t>→ 같은 후보 목록에 적용</w:t>
        <w:br/>
      </w:r>
      <w:r>
        <w:rPr>
          <w:rFonts w:ascii="Consolas" w:hAnsi="Consolas" w:eastAsia="Malgun Gothic"/>
          <w:color w:val="243447"/>
          <w:sz w:val="17"/>
        </w:rPr>
        <w:t>→ 같은 콘텐츠 결과</w:t>
      </w:r>
    </w:p>
    <w:p>
      <w:r>
        <w:rPr>
          <w:rFonts w:ascii="Calibri" w:hAnsi="Calibri" w:eastAsia="Malgun Gothic"/>
          <w:b w:val="0"/>
          <w:sz w:val="22"/>
        </w:rPr>
        <w:t>따라서 같은 시드를 사용해도 후보 목록의 구성·정렬 또는 난수 호출 순서가 바뀌면 최종 결과가 달라질 수 있습니다.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2. 프로젝트의 확정 규칙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난수 알고리즘: MT19937 메르센 트위스터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 xml:space="preserve">알고리즘 버전: </w:t>
      </w:r>
      <w:r>
        <w:rPr>
          <w:rFonts w:ascii="Consolas" w:hAnsi="Consolas" w:eastAsia="Malgun Gothic"/>
          <w:color w:val="1F4D78"/>
          <w:sz w:val="21"/>
        </w:rPr>
        <w:t>SeedService.SeedAlgorithmVersion</w:t>
      </w:r>
      <w:r>
        <w:rPr>
          <w:rFonts w:ascii="Calibri" w:hAnsi="Calibri" w:eastAsia="Malgun Gothic"/>
          <w:b w:val="0"/>
          <w:sz w:val="22"/>
        </w:rPr>
        <w:t xml:space="preserve"> 1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사용자에게 표시하는 시드: 숫자 6자리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 xml:space="preserve">자동 생성 시드: </w:t>
      </w:r>
      <w:r>
        <w:rPr>
          <w:rFonts w:ascii="Consolas" w:hAnsi="Consolas" w:eastAsia="Malgun Gothic"/>
          <w:color w:val="1F4D78"/>
          <w:sz w:val="21"/>
        </w:rPr>
        <w:t>100000</w:t>
      </w:r>
      <w:r>
        <w:rPr>
          <w:rFonts w:ascii="Calibri" w:hAnsi="Calibri" w:eastAsia="Malgun Gothic"/>
          <w:b w:val="0"/>
          <w:sz w:val="22"/>
        </w:rPr>
        <w:t>~</w:t>
      </w:r>
      <w:r>
        <w:rPr>
          <w:rFonts w:ascii="Consolas" w:hAnsi="Consolas" w:eastAsia="Malgun Gothic"/>
          <w:color w:val="1F4D78"/>
          <w:sz w:val="21"/>
        </w:rPr>
        <w:t>999999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 xml:space="preserve">직접 입력 가능한 시드: </w:t>
      </w:r>
      <w:r>
        <w:rPr>
          <w:rFonts w:ascii="Consolas" w:hAnsi="Consolas" w:eastAsia="Malgun Gothic"/>
          <w:color w:val="1F4D78"/>
          <w:sz w:val="21"/>
        </w:rPr>
        <w:t>000000</w:t>
      </w:r>
      <w:r>
        <w:rPr>
          <w:rFonts w:ascii="Calibri" w:hAnsi="Calibri" w:eastAsia="Malgun Gothic"/>
          <w:b w:val="0"/>
          <w:sz w:val="22"/>
        </w:rPr>
        <w:t>~</w:t>
      </w:r>
      <w:r>
        <w:rPr>
          <w:rFonts w:ascii="Consolas" w:hAnsi="Consolas" w:eastAsia="Malgun Gothic"/>
          <w:color w:val="1F4D78"/>
          <w:sz w:val="21"/>
        </w:rPr>
        <w:t>999999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같은 이름의 스트림 내부에서는 난수를 순서대로 소비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스트림끼리는 서로 독립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Unity 업데이트 후에도 알고리즘 버전 1의 결과를 유지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 xml:space="preserve">콘텐츠 담당자는 </w:t>
      </w:r>
      <w:r>
        <w:rPr>
          <w:rFonts w:ascii="Consolas" w:hAnsi="Consolas" w:eastAsia="Malgun Gothic"/>
          <w:color w:val="1F4D78"/>
          <w:sz w:val="21"/>
        </w:rPr>
        <w:t>UnityEngine.Random</w:t>
      </w:r>
      <w:r>
        <w:rPr>
          <w:rFonts w:ascii="Calibri" w:hAnsi="Calibri" w:eastAsia="Malgun Gothic"/>
          <w:b w:val="0"/>
          <w:sz w:val="22"/>
        </w:rPr>
        <w:t xml:space="preserve">이나 </w:t>
      </w:r>
      <w:r>
        <w:rPr>
          <w:rFonts w:ascii="Consolas" w:hAnsi="Consolas" w:eastAsia="Malgun Gothic"/>
          <w:color w:val="1F4D78"/>
          <w:sz w:val="21"/>
        </w:rPr>
        <w:t>System.Random</w:t>
      </w:r>
      <w:r>
        <w:rPr>
          <w:rFonts w:ascii="Calibri" w:hAnsi="Calibri" w:eastAsia="Malgun Gothic"/>
          <w:b w:val="0"/>
          <w:sz w:val="22"/>
        </w:rPr>
        <w:t xml:space="preserve"> 대신 제공된 API를 사용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3. 시드의 생명주기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마을 진입</w:t>
        <w:br/>
      </w:r>
      <w:r>
        <w:rPr>
          <w:rFonts w:ascii="Consolas" w:hAnsi="Consolas" w:eastAsia="Malgun Gothic"/>
          <w:color w:val="243447"/>
          <w:sz w:val="17"/>
        </w:rPr>
        <w:t>→ 다음 런에 사용할 6자리 시드 생성</w:t>
        <w:br/>
      </w:r>
      <w:r>
        <w:rPr>
          <w:rFonts w:ascii="Consolas" w:hAnsi="Consolas" w:eastAsia="Malgun Gothic"/>
          <w:color w:val="243447"/>
          <w:sz w:val="17"/>
        </w:rPr>
        <w:t>→ 필요하면 디버그 입력으로 시드 교체</w:t>
        <w:br/>
      </w:r>
      <w:r>
        <w:rPr>
          <w:rFonts w:ascii="Consolas" w:hAnsi="Consolas" w:eastAsia="Malgun Gothic"/>
          <w:color w:val="243447"/>
          <w:sz w:val="17"/>
        </w:rPr>
        <w:t>→ 던전 입장 시 SeedService 생성</w:t>
        <w:br/>
      </w:r>
      <w:r>
        <w:rPr>
          <w:rFonts w:ascii="Consolas" w:hAnsi="Consolas" w:eastAsia="Malgun Gothic"/>
          <w:color w:val="243447"/>
          <w:sz w:val="17"/>
        </w:rPr>
        <w:t>→ 던전 진행 중 같은 SeedService 유지</w:t>
        <w:br/>
      </w:r>
      <w:r>
        <w:rPr>
          <w:rFonts w:ascii="Consolas" w:hAnsi="Consolas" w:eastAsia="Malgun Gothic"/>
          <w:color w:val="243447"/>
          <w:sz w:val="17"/>
        </w:rPr>
        <w:t>→ 성공 또는 실패 후 마을 귀환</w:t>
        <w:br/>
      </w:r>
      <w:r>
        <w:rPr>
          <w:rFonts w:ascii="Consolas" w:hAnsi="Consolas" w:eastAsia="Malgun Gothic"/>
          <w:color w:val="243447"/>
          <w:sz w:val="17"/>
        </w:rPr>
        <w:t>→ 다음 런을 위한 새 시드 생성</w:t>
      </w:r>
    </w:p>
    <w:p>
      <w:r>
        <w:rPr>
          <w:rFonts w:ascii="Calibri" w:hAnsi="Calibri" w:eastAsia="Malgun Gothic"/>
          <w:b w:val="0"/>
          <w:sz w:val="22"/>
        </w:rPr>
        <w:t xml:space="preserve">던전 진행 중에는 RunSeed를 변경하지 않습니다. 다른 시드를 사용하려면 새로운 런을 시작하면서 </w:t>
      </w:r>
      <w:r>
        <w:rPr>
          <w:rFonts w:ascii="Consolas" w:hAnsi="Consolas" w:eastAsia="Malgun Gothic"/>
          <w:color w:val="1F4D78"/>
          <w:sz w:val="21"/>
        </w:rPr>
        <w:t>SeedService</w:t>
      </w:r>
      <w:r>
        <w:rPr>
          <w:rFonts w:ascii="Calibri" w:hAnsi="Calibri" w:eastAsia="Malgun Gothic"/>
          <w:b w:val="0"/>
          <w:sz w:val="22"/>
        </w:rPr>
        <w:t>를 새로 만들어야 합니다.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int runSeed = 123456;</w:t>
        <w:br/>
      </w:r>
      <w:r>
        <w:rPr>
          <w:rFonts w:ascii="Consolas" w:hAnsi="Consolas" w:eastAsia="Malgun Gothic"/>
          <w:color w:val="243447"/>
          <w:sz w:val="17"/>
        </w:rPr>
        <w:t>ISeedService seedService = new SeedService(runSeed);</w:t>
      </w:r>
    </w:p>
    <w:p>
      <w:r>
        <w:rPr>
          <w:rFonts w:ascii="Calibri" w:hAnsi="Calibri" w:eastAsia="Malgun Gothic"/>
          <w:b w:val="0"/>
          <w:sz w:val="22"/>
        </w:rPr>
        <w:t>시드 입력 문자열이 비어 있다면 무작위 시드를 생성합니다.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int runSeed;</w:t>
        <w:br/>
      </w:r>
      <w:r>
        <w:rPr>
          <w:rFonts w:ascii="Consolas" w:hAnsi="Consolas" w:eastAsia="Malgun Gothic"/>
          <w:color w:val="243447"/>
          <w:sz w:val="17"/>
        </w:rPr>
        <w:br/>
      </w:r>
      <w:r>
        <w:rPr>
          <w:rFonts w:ascii="Consolas" w:hAnsi="Consolas" w:eastAsia="Malgun Gothic"/>
          <w:color w:val="243447"/>
          <w:sz w:val="17"/>
        </w:rPr>
        <w:t>if (string.IsNullOrEmpty(seedInputText))</w:t>
        <w:br/>
      </w:r>
      <w:r>
        <w:rPr>
          <w:rFonts w:ascii="Consolas" w:hAnsi="Consolas" w:eastAsia="Malgun Gothic"/>
          <w:color w:val="243447"/>
          <w:sz w:val="17"/>
        </w:rPr>
        <w:t>{</w:t>
        <w:br/>
      </w:r>
      <w:r>
        <w:rPr>
          <w:rFonts w:ascii="Consolas" w:hAnsi="Consolas" w:eastAsia="Malgun Gothic"/>
          <w:color w:val="243447"/>
          <w:sz w:val="17"/>
        </w:rPr>
        <w:t xml:space="preserve">    runSeed = SeedValue.Generate();</w:t>
        <w:br/>
      </w:r>
      <w:r>
        <w:rPr>
          <w:rFonts w:ascii="Consolas" w:hAnsi="Consolas" w:eastAsia="Malgun Gothic"/>
          <w:color w:val="243447"/>
          <w:sz w:val="17"/>
        </w:rPr>
        <w:t>}</w:t>
        <w:br/>
      </w:r>
      <w:r>
        <w:rPr>
          <w:rFonts w:ascii="Consolas" w:hAnsi="Consolas" w:eastAsia="Malgun Gothic"/>
          <w:color w:val="243447"/>
          <w:sz w:val="17"/>
        </w:rPr>
        <w:t>else if (!SeedValue.TryParse(seedInputText, out runSeed))</w:t>
        <w:br/>
      </w:r>
      <w:r>
        <w:rPr>
          <w:rFonts w:ascii="Consolas" w:hAnsi="Consolas" w:eastAsia="Malgun Gothic"/>
          <w:color w:val="243447"/>
          <w:sz w:val="17"/>
        </w:rPr>
        <w:t>{</w:t>
        <w:br/>
      </w:r>
      <w:r>
        <w:rPr>
          <w:rFonts w:ascii="Consolas" w:hAnsi="Consolas" w:eastAsia="Malgun Gothic"/>
          <w:color w:val="243447"/>
          <w:sz w:val="17"/>
        </w:rPr>
        <w:t xml:space="preserve">    // 사용자에게 "숫자 6자리를 입력해 주세요" 오류 표시</w:t>
        <w:br/>
      </w:r>
      <w:r>
        <w:rPr>
          <w:rFonts w:ascii="Consolas" w:hAnsi="Consolas" w:eastAsia="Malgun Gothic"/>
          <w:color w:val="243447"/>
          <w:sz w:val="17"/>
        </w:rPr>
        <w:t xml:space="preserve">    return;</w:t>
        <w:br/>
      </w:r>
      <w:r>
        <w:rPr>
          <w:rFonts w:ascii="Consolas" w:hAnsi="Consolas" w:eastAsia="Malgun Gothic"/>
          <w:color w:val="243447"/>
          <w:sz w:val="17"/>
        </w:rPr>
        <w:t>}</w:t>
        <w:br/>
      </w:r>
      <w:r>
        <w:rPr>
          <w:rFonts w:ascii="Consolas" w:hAnsi="Consolas" w:eastAsia="Malgun Gothic"/>
          <w:color w:val="243447"/>
          <w:sz w:val="17"/>
        </w:rPr>
        <w:br/>
      </w:r>
      <w:r>
        <w:rPr>
          <w:rFonts w:ascii="Consolas" w:hAnsi="Consolas" w:eastAsia="Malgun Gothic"/>
          <w:color w:val="243447"/>
          <w:sz w:val="17"/>
        </w:rPr>
        <w:t>ISeedService seedService = new SeedService(runSeed);</w:t>
      </w:r>
    </w:p>
    <w:p>
      <w:r>
        <w:rPr>
          <w:rFonts w:ascii="Calibri" w:hAnsi="Calibri" w:eastAsia="Malgun Gothic"/>
          <w:b w:val="0"/>
          <w:sz w:val="22"/>
        </w:rPr>
        <w:t xml:space="preserve">화면에 표시하거나 복사할 때는 항상 </w:t>
      </w:r>
      <w:r>
        <w:rPr>
          <w:rFonts w:ascii="Consolas" w:hAnsi="Consolas" w:eastAsia="Malgun Gothic"/>
          <w:color w:val="1F4D78"/>
          <w:sz w:val="21"/>
        </w:rPr>
        <w:t>SeedValue.Format</w:t>
      </w:r>
      <w:r>
        <w:rPr>
          <w:rFonts w:ascii="Calibri" w:hAnsi="Calibri" w:eastAsia="Malgun Gothic"/>
          <w:b w:val="0"/>
          <w:sz w:val="22"/>
        </w:rPr>
        <w:t xml:space="preserve"> 또는 </w:t>
      </w:r>
      <w:r>
        <w:rPr>
          <w:rFonts w:ascii="Consolas" w:hAnsi="Consolas" w:eastAsia="Malgun Gothic"/>
          <w:color w:val="1F4D78"/>
          <w:sz w:val="21"/>
        </w:rPr>
        <w:t>FormattedRunSeed</w:t>
      </w:r>
      <w:r>
        <w:rPr>
          <w:rFonts w:ascii="Calibri" w:hAnsi="Calibri" w:eastAsia="Malgun Gothic"/>
          <w:b w:val="0"/>
          <w:sz w:val="22"/>
        </w:rPr>
        <w:t xml:space="preserve">를 사용합니다. 정수 </w:t>
      </w:r>
      <w:r>
        <w:rPr>
          <w:rFonts w:ascii="Consolas" w:hAnsi="Consolas" w:eastAsia="Malgun Gothic"/>
          <w:color w:val="1F4D78"/>
          <w:sz w:val="21"/>
        </w:rPr>
        <w:t>1</w:t>
      </w:r>
      <w:r>
        <w:rPr>
          <w:rFonts w:ascii="Calibri" w:hAnsi="Calibri" w:eastAsia="Malgun Gothic"/>
          <w:b w:val="0"/>
          <w:sz w:val="22"/>
        </w:rPr>
        <w:t xml:space="preserve">도 화면에는 </w:t>
      </w:r>
      <w:r>
        <w:rPr>
          <w:rFonts w:ascii="Consolas" w:hAnsi="Consolas" w:eastAsia="Malgun Gothic"/>
          <w:color w:val="1F4D78"/>
          <w:sz w:val="21"/>
        </w:rPr>
        <w:t>000001</w:t>
      </w:r>
      <w:r>
        <w:rPr>
          <w:rFonts w:ascii="Calibri" w:hAnsi="Calibri" w:eastAsia="Malgun Gothic"/>
          <w:b w:val="0"/>
          <w:sz w:val="22"/>
        </w:rPr>
        <w:t>로 표시됩니다.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string displayedSeed = seedService.FormattedRunSeed;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4. 스트림이란 무엇인가</w:t>
      </w:r>
    </w:p>
    <w:p>
      <w:r>
        <w:rPr>
          <w:rFonts w:ascii="Calibri" w:hAnsi="Calibri" w:eastAsia="Malgun Gothic"/>
          <w:b w:val="0"/>
          <w:sz w:val="22"/>
        </w:rPr>
        <w:t>스트림은 특정 콘텐츠 영역만 사용하는 독립된 난수열입니다.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RunSeed 123456</w:t>
        <w:br/>
      </w:r>
      <w:r>
        <w:rPr>
          <w:rFonts w:ascii="Consolas" w:hAnsi="Consolas" w:eastAsia="Malgun Gothic"/>
          <w:color w:val="243447"/>
          <w:sz w:val="17"/>
        </w:rPr>
        <w:t>├─ Map</w:t>
        <w:br/>
      </w:r>
      <w:r>
        <w:rPr>
          <w:rFonts w:ascii="Consolas" w:hAnsi="Consolas" w:eastAsia="Malgun Gothic"/>
          <w:color w:val="243447"/>
          <w:sz w:val="17"/>
        </w:rPr>
        <w:t>├─ Monster</w:t>
        <w:br/>
      </w:r>
      <w:r>
        <w:rPr>
          <w:rFonts w:ascii="Consolas" w:hAnsi="Consolas" w:eastAsia="Malgun Gothic"/>
          <w:color w:val="243447"/>
          <w:sz w:val="17"/>
        </w:rPr>
        <w:t>├─ Item</w:t>
        <w:br/>
      </w:r>
      <w:r>
        <w:rPr>
          <w:rFonts w:ascii="Consolas" w:hAnsi="Consolas" w:eastAsia="Malgun Gothic"/>
          <w:color w:val="243447"/>
          <w:sz w:val="17"/>
        </w:rPr>
        <w:t>├─ Shop</w:t>
        <w:br/>
      </w:r>
      <w:r>
        <w:rPr>
          <w:rFonts w:ascii="Consolas" w:hAnsi="Consolas" w:eastAsia="Malgun Gothic"/>
          <w:color w:val="243447"/>
          <w:sz w:val="17"/>
        </w:rPr>
        <w:t>├─ Forge</w:t>
        <w:br/>
      </w:r>
      <w:r>
        <w:rPr>
          <w:rFonts w:ascii="Consolas" w:hAnsi="Consolas" w:eastAsia="Malgun Gothic"/>
          <w:color w:val="243447"/>
          <w:sz w:val="17"/>
        </w:rPr>
        <w:t>└─ Event</w:t>
      </w:r>
    </w:p>
    <w:p>
      <w:r>
        <w:rPr>
          <w:rFonts w:ascii="Calibri" w:hAnsi="Calibri" w:eastAsia="Malgun Gothic"/>
          <w:b w:val="0"/>
          <w:sz w:val="22"/>
        </w:rPr>
        <w:t xml:space="preserve">상점이 </w:t>
      </w:r>
      <w:r>
        <w:rPr>
          <w:rFonts w:ascii="Consolas" w:hAnsi="Consolas" w:eastAsia="Malgun Gothic"/>
          <w:color w:val="1F4D78"/>
          <w:sz w:val="21"/>
        </w:rPr>
        <w:t>Shop</w:t>
      </w:r>
      <w:r>
        <w:rPr>
          <w:rFonts w:ascii="Calibri" w:hAnsi="Calibri" w:eastAsia="Malgun Gothic"/>
          <w:b w:val="0"/>
          <w:sz w:val="22"/>
        </w:rPr>
        <w:t xml:space="preserve"> 스트림에서 난수를 추가로 사용해도 </w:t>
      </w:r>
      <w:r>
        <w:rPr>
          <w:rFonts w:ascii="Consolas" w:hAnsi="Consolas" w:eastAsia="Malgun Gothic"/>
          <w:color w:val="1F4D78"/>
          <w:sz w:val="21"/>
        </w:rPr>
        <w:t>Map</w:t>
      </w:r>
      <w:r>
        <w:rPr>
          <w:rFonts w:ascii="Calibri" w:hAnsi="Calibri" w:eastAsia="Malgun Gothic"/>
          <w:b w:val="0"/>
          <w:sz w:val="22"/>
        </w:rPr>
        <w:t xml:space="preserve">이나 </w:t>
      </w:r>
      <w:r>
        <w:rPr>
          <w:rFonts w:ascii="Consolas" w:hAnsi="Consolas" w:eastAsia="Malgun Gothic"/>
          <w:color w:val="1F4D78"/>
          <w:sz w:val="21"/>
        </w:rPr>
        <w:t>Event</w:t>
      </w:r>
      <w:r>
        <w:rPr>
          <w:rFonts w:ascii="Calibri" w:hAnsi="Calibri" w:eastAsia="Malgun Gothic"/>
          <w:b w:val="0"/>
          <w:sz w:val="22"/>
        </w:rPr>
        <w:t xml:space="preserve"> 스트림의 다음 결과는 바뀌지 않습니다.</w:t>
      </w:r>
    </w:p>
    <w:p>
      <w:r>
        <w:rPr>
          <w:rFonts w:ascii="Calibri" w:hAnsi="Calibri" w:eastAsia="Malgun Gothic"/>
          <w:b w:val="0"/>
          <w:sz w:val="22"/>
        </w:rPr>
        <w:t>모든 시스템이 전역 난수 하나를 함께 사용하면 상점 코드에 난수 호출 한 번을 추가했을 때 이후 맵·몬스터·아이템 결과가 전부 밀릴 수 있습니다. 이를 방지하기 위해 담당 영역별 스트림을 나눕니다.</w:t>
      </w:r>
    </w:p>
    <w:p>
      <w:r>
        <w:rPr>
          <w:rFonts w:ascii="Calibri" w:hAnsi="Calibri" w:eastAsia="Malgun Gothic"/>
          <w:b w:val="0"/>
          <w:sz w:val="22"/>
        </w:rPr>
        <w:t>기본 스트림은 상수로 제공합니다.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00"/>
        <w:gridCol w:w="3760"/>
      </w:tblGrid>
      <w:tr>
        <w:trPr>
          <w:tblHeader w:val="true"/>
        </w:trPr>
        <w:tc>
          <w:tcPr>
            <w:tcW w:type="dxa" w:w="2300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담당 영역</w:t>
            </w:r>
          </w:p>
        </w:tc>
        <w:tc>
          <w:tcPr>
            <w:tcW w:type="dxa" w:w="3300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사용할 상수</w:t>
            </w:r>
          </w:p>
        </w:tc>
        <w:tc>
          <w:tcPr>
            <w:tcW w:type="dxa" w:w="3760"/>
            <w:vAlign w:val="center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실제 이름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맵·방·노드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Malgun Gothic"/>
                <w:color w:val="1F4D78"/>
                <w:sz w:val="18"/>
              </w:rPr>
              <w:t>SeedStreamNames.Map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Malgun Gothic"/>
                <w:color w:val="1F4D78"/>
                <w:sz w:val="18"/>
              </w:rPr>
              <w:t>Map</w:t>
            </w:r>
          </w:p>
        </w:tc>
      </w:tr>
      <w:tr>
        <w:tc>
          <w:tcPr>
            <w:tcW w:type="dxa" w:w="23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몬스터 구성</w:t>
            </w:r>
          </w:p>
        </w:tc>
        <w:tc>
          <w:tcPr>
            <w:tcW w:type="dxa" w:w="33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Malgun Gothic"/>
                <w:color w:val="1F4D78"/>
                <w:sz w:val="18"/>
              </w:rPr>
              <w:t>SeedStreamNames.Monster</w:t>
            </w:r>
          </w:p>
        </w:tc>
        <w:tc>
          <w:tcPr>
            <w:tcW w:type="dxa" w:w="376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Malgun Gothic"/>
                <w:color w:val="1F4D78"/>
                <w:sz w:val="18"/>
              </w:rPr>
              <w:t>Monster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보상·아이템 후보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Malgun Gothic"/>
                <w:color w:val="1F4D78"/>
                <w:sz w:val="18"/>
              </w:rPr>
              <w:t>SeedStreamNames.Item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Malgun Gothic"/>
                <w:color w:val="1F4D78"/>
                <w:sz w:val="18"/>
              </w:rPr>
              <w:t>Item</w:t>
            </w:r>
          </w:p>
        </w:tc>
      </w:tr>
      <w:tr>
        <w:tc>
          <w:tcPr>
            <w:tcW w:type="dxa" w:w="23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상점</w:t>
            </w:r>
          </w:p>
        </w:tc>
        <w:tc>
          <w:tcPr>
            <w:tcW w:type="dxa" w:w="33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Malgun Gothic"/>
                <w:color w:val="1F4D78"/>
                <w:sz w:val="18"/>
              </w:rPr>
              <w:t>SeedStreamNames.Shop</w:t>
            </w:r>
          </w:p>
        </w:tc>
        <w:tc>
          <w:tcPr>
            <w:tcW w:type="dxa" w:w="376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Malgun Gothic"/>
                <w:color w:val="1F4D78"/>
                <w:sz w:val="18"/>
              </w:rPr>
              <w:t>Shop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제련·강화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Malgun Gothic"/>
                <w:color w:val="1F4D78"/>
                <w:sz w:val="18"/>
              </w:rPr>
              <w:t>SeedStreamNames.Forge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Malgun Gothic"/>
                <w:color w:val="1F4D78"/>
                <w:sz w:val="18"/>
              </w:rPr>
              <w:t>Forge</w:t>
            </w:r>
          </w:p>
        </w:tc>
      </w:tr>
      <w:tr>
        <w:tc>
          <w:tcPr>
            <w:tcW w:type="dxa" w:w="23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이벤트</w:t>
            </w:r>
          </w:p>
        </w:tc>
        <w:tc>
          <w:tcPr>
            <w:tcW w:type="dxa" w:w="33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Malgun Gothic"/>
                <w:color w:val="1F4D78"/>
                <w:sz w:val="18"/>
              </w:rPr>
              <w:t>SeedStreamNames.Event</w:t>
            </w:r>
          </w:p>
        </w:tc>
        <w:tc>
          <w:tcPr>
            <w:tcW w:type="dxa" w:w="376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Malgun Gothic"/>
                <w:color w:val="1F4D78"/>
                <w:sz w:val="18"/>
              </w:rPr>
              <w:t>Event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b w:val="0"/>
          <w:sz w:val="22"/>
        </w:rPr>
        <w:t>기능을 더 세밀하게 분리해야 한다면 임의의 영문 이름을 사용할 수 있습니다.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IRandomStream secretRoomRandom = seedService.GetStream("SecretRoom");</w:t>
        <w:br/>
      </w:r>
      <w:r>
        <w:rPr>
          <w:rFonts w:ascii="Consolas" w:hAnsi="Consolas" w:eastAsia="Malgun Gothic"/>
          <w:color w:val="243447"/>
          <w:sz w:val="17"/>
        </w:rPr>
        <w:t>IRandomStream potionDropRandom = seedService.GetStream("PotionDrop");</w:t>
      </w:r>
    </w:p>
    <w:p>
      <w:r>
        <w:rPr>
          <w:rFonts w:ascii="Calibri" w:hAnsi="Calibri" w:eastAsia="Malgun Gothic"/>
          <w:b w:val="0"/>
          <w:sz w:val="22"/>
        </w:rPr>
        <w:t xml:space="preserve">스트림 이름은 대소문자를 구분합니다. </w:t>
      </w:r>
      <w:r>
        <w:rPr>
          <w:rFonts w:ascii="Consolas" w:hAnsi="Consolas" w:eastAsia="Malgun Gothic"/>
          <w:color w:val="1F4D78"/>
          <w:sz w:val="21"/>
        </w:rPr>
        <w:t>Shop</w:t>
      </w:r>
      <w:r>
        <w:rPr>
          <w:rFonts w:ascii="Calibri" w:hAnsi="Calibri" w:eastAsia="Malgun Gothic"/>
          <w:b w:val="0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shop</w:t>
      </w:r>
      <w:r>
        <w:rPr>
          <w:rFonts w:ascii="Calibri" w:hAnsi="Calibri" w:eastAsia="Malgun Gothic"/>
          <w:b w:val="0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SHOP</w:t>
      </w:r>
      <w:r>
        <w:rPr>
          <w:rFonts w:ascii="Calibri" w:hAnsi="Calibri" w:eastAsia="Malgun Gothic"/>
          <w:b w:val="0"/>
          <w:sz w:val="22"/>
        </w:rPr>
        <w:t>은 서로 다른 스트림입니다. 배포한 이름은 이후에 변경하지 않습니다.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5. 스트림을 가져오는 방법</w:t>
      </w:r>
    </w:p>
    <w:p>
      <w:r>
        <w:rPr>
          <w:rFonts w:ascii="Calibri" w:hAnsi="Calibri" w:eastAsia="Malgun Gothic"/>
          <w:b w:val="0"/>
          <w:sz w:val="22"/>
        </w:rPr>
        <w:t>담당 클래스는 생성 또는 초기화 시점에 필요한 스트림을 받아 보관하는 방식을 권장합니다.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public sealed class ShopInventoryGenerator</w:t>
        <w:br/>
      </w:r>
      <w:r>
        <w:rPr>
          <w:rFonts w:ascii="Consolas" w:hAnsi="Consolas" w:eastAsia="Malgun Gothic"/>
          <w:color w:val="243447"/>
          <w:sz w:val="17"/>
        </w:rPr>
        <w:t>{</w:t>
        <w:br/>
      </w:r>
      <w:r>
        <w:rPr>
          <w:rFonts w:ascii="Consolas" w:hAnsi="Consolas" w:eastAsia="Malgun Gothic"/>
          <w:color w:val="243447"/>
          <w:sz w:val="17"/>
        </w:rPr>
        <w:t xml:space="preserve">    private readonly IRandomStream random;</w:t>
        <w:br/>
      </w:r>
      <w:r>
        <w:rPr>
          <w:rFonts w:ascii="Consolas" w:hAnsi="Consolas" w:eastAsia="Malgun Gothic"/>
          <w:color w:val="243447"/>
          <w:sz w:val="17"/>
        </w:rPr>
        <w:br/>
      </w:r>
      <w:r>
        <w:rPr>
          <w:rFonts w:ascii="Consolas" w:hAnsi="Consolas" w:eastAsia="Malgun Gothic"/>
          <w:color w:val="243447"/>
          <w:sz w:val="17"/>
        </w:rPr>
        <w:t xml:space="preserve">    public ShopInventoryGenerator(ISeedService seedService)</w:t>
        <w:br/>
      </w:r>
      <w:r>
        <w:rPr>
          <w:rFonts w:ascii="Consolas" w:hAnsi="Consolas" w:eastAsia="Malgun Gothic"/>
          <w:color w:val="243447"/>
          <w:sz w:val="17"/>
        </w:rPr>
        <w:t xml:space="preserve">    {</w:t>
        <w:br/>
      </w:r>
      <w:r>
        <w:rPr>
          <w:rFonts w:ascii="Consolas" w:hAnsi="Consolas" w:eastAsia="Malgun Gothic"/>
          <w:color w:val="243447"/>
          <w:sz w:val="17"/>
        </w:rPr>
        <w:t xml:space="preserve">        random = seedService.GetStream(SeedStreamNames.Shop);</w:t>
        <w:br/>
      </w:r>
      <w:r>
        <w:rPr>
          <w:rFonts w:ascii="Consolas" w:hAnsi="Consolas" w:eastAsia="Malgun Gothic"/>
          <w:color w:val="243447"/>
          <w:sz w:val="17"/>
        </w:rPr>
        <w:t xml:space="preserve">    }</w:t>
        <w:br/>
      </w:r>
      <w:r>
        <w:rPr>
          <w:rFonts w:ascii="Consolas" w:hAnsi="Consolas" w:eastAsia="Malgun Gothic"/>
          <w:color w:val="243447"/>
          <w:sz w:val="17"/>
        </w:rPr>
        <w:br/>
      </w:r>
      <w:r>
        <w:rPr>
          <w:rFonts w:ascii="Consolas" w:hAnsi="Consolas" w:eastAsia="Malgun Gothic"/>
          <w:color w:val="243447"/>
          <w:sz w:val="17"/>
        </w:rPr>
        <w:t xml:space="preserve">    public void Generate()</w:t>
        <w:br/>
      </w:r>
      <w:r>
        <w:rPr>
          <w:rFonts w:ascii="Consolas" w:hAnsi="Consolas" w:eastAsia="Malgun Gothic"/>
          <w:color w:val="243447"/>
          <w:sz w:val="17"/>
        </w:rPr>
        <w:t xml:space="preserve">    {</w:t>
        <w:br/>
      </w:r>
      <w:r>
        <w:rPr>
          <w:rFonts w:ascii="Consolas" w:hAnsi="Consolas" w:eastAsia="Malgun Gothic"/>
          <w:color w:val="243447"/>
          <w:sz w:val="17"/>
        </w:rPr>
        <w:t xml:space="preserve">        // random을 정해진 순서로 사용</w:t>
        <w:br/>
      </w:r>
      <w:r>
        <w:rPr>
          <w:rFonts w:ascii="Consolas" w:hAnsi="Consolas" w:eastAsia="Malgun Gothic"/>
          <w:color w:val="243447"/>
          <w:sz w:val="17"/>
        </w:rPr>
        <w:t xml:space="preserve">    }</w:t>
        <w:br/>
      </w:r>
      <w:r>
        <w:rPr>
          <w:rFonts w:ascii="Consolas" w:hAnsi="Consolas" w:eastAsia="Malgun Gothic"/>
          <w:color w:val="243447"/>
          <w:sz w:val="17"/>
        </w:rPr>
        <w:t>}</w:t>
      </w:r>
    </w:p>
    <w:p>
      <w:r>
        <w:rPr>
          <w:rFonts w:ascii="Calibri" w:hAnsi="Calibri" w:eastAsia="Malgun Gothic"/>
          <w:b w:val="0"/>
          <w:sz w:val="22"/>
        </w:rPr>
        <w:t xml:space="preserve">같은 </w:t>
      </w:r>
      <w:r>
        <w:rPr>
          <w:rFonts w:ascii="Consolas" w:hAnsi="Consolas" w:eastAsia="Malgun Gothic"/>
          <w:color w:val="1F4D78"/>
          <w:sz w:val="21"/>
        </w:rPr>
        <w:t>SeedService</w:t>
      </w:r>
      <w:r>
        <w:rPr>
          <w:rFonts w:ascii="Calibri" w:hAnsi="Calibri" w:eastAsia="Malgun Gothic"/>
          <w:b w:val="0"/>
          <w:sz w:val="22"/>
        </w:rPr>
        <w:t>에서 같은 이름을 요청하면 새 스트림이 생기는 것이 아니라 기존 스트림이 반환됩니다. 따라서 소비 위치도 이어집니다.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IRandomStream first = seedService.GetStream(SeedStreamNames.Shop);</w:t>
        <w:br/>
      </w:r>
      <w:r>
        <w:rPr>
          <w:rFonts w:ascii="Consolas" w:hAnsi="Consolas" w:eastAsia="Malgun Gothic"/>
          <w:color w:val="243447"/>
          <w:sz w:val="17"/>
        </w:rPr>
        <w:t>IRandomStream second = seedService.GetStream(SeedStreamNames.Shop);</w:t>
        <w:br/>
      </w:r>
      <w:r>
        <w:rPr>
          <w:rFonts w:ascii="Consolas" w:hAnsi="Consolas" w:eastAsia="Malgun Gothic"/>
          <w:color w:val="243447"/>
          <w:sz w:val="17"/>
        </w:rPr>
        <w:br/>
      </w:r>
      <w:r>
        <w:rPr>
          <w:rFonts w:ascii="Consolas" w:hAnsi="Consolas" w:eastAsia="Malgun Gothic"/>
          <w:color w:val="243447"/>
          <w:sz w:val="17"/>
        </w:rPr>
        <w:t>// first와 second는 같은 스트림 인스턴스입니다.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6. 기본 API 사용법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6.1 다음 32비트 값</w:t>
      </w:r>
    </w:p>
    <w:p>
      <w:r>
        <w:rPr>
          <w:rFonts w:ascii="Calibri" w:hAnsi="Calibri" w:eastAsia="Malgun Gothic"/>
          <w:b w:val="0"/>
          <w:sz w:val="22"/>
        </w:rPr>
        <w:t>특별한 변환이 필요한 경우에만 원본 값을 사용합니다.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uint value = random.NextUInt32();</w:t>
      </w:r>
    </w:p>
    <w:p>
      <w:r>
        <w:rPr>
          <w:rFonts w:ascii="Calibri" w:hAnsi="Calibri" w:eastAsia="Malgun Gothic"/>
          <w:b w:val="0"/>
          <w:sz w:val="22"/>
        </w:rPr>
        <w:t>일반 콘텐츠에서는 아래 범위·선택 API를 우선 사용합니다.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6.2 정수 범위</w:t>
      </w:r>
    </w:p>
    <w:p>
      <w:r>
        <w:rPr>
          <w:rFonts w:ascii="Calibri" w:hAnsi="Calibri" w:eastAsia="Malgun Gothic"/>
          <w:b w:val="0"/>
          <w:sz w:val="22"/>
        </w:rPr>
        <w:t>최솟값은 포함하고 최댓값은 제외합니다.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// 0, 1, 2 중 하나</w:t>
        <w:br/>
      </w:r>
      <w:r>
        <w:rPr>
          <w:rFonts w:ascii="Consolas" w:hAnsi="Consolas" w:eastAsia="Malgun Gothic"/>
          <w:color w:val="243447"/>
          <w:sz w:val="17"/>
        </w:rPr>
        <w:t>int index = random.Range(0, 3);</w:t>
      </w:r>
    </w:p>
    <w:p>
      <w:r>
        <w:rPr>
          <w:rFonts w:ascii="Calibri" w:hAnsi="Calibri" w:eastAsia="Malgun Gothic"/>
          <w:b w:val="0"/>
          <w:sz w:val="22"/>
        </w:rPr>
        <w:t>목록 인덱스에는 다음과 같이 사용합니다.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int index = random.Range(0, candidates.Count);</w:t>
        <w:br/>
      </w:r>
      <w:r>
        <w:rPr>
          <w:rFonts w:ascii="Consolas" w:hAnsi="Consolas" w:eastAsia="Malgun Gothic"/>
          <w:color w:val="243447"/>
          <w:sz w:val="17"/>
        </w:rPr>
        <w:t>ItemData selected = candidates[index];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6.3 실수 범위</w:t>
      </w:r>
    </w:p>
    <w:p>
      <w:r>
        <w:rPr>
          <w:rFonts w:ascii="Calibri" w:hAnsi="Calibri" w:eastAsia="Malgun Gothic"/>
          <w:b w:val="0"/>
          <w:sz w:val="22"/>
        </w:rPr>
        <w:t>실수도 최솟값을 포함하고 최댓값을 제외합니다.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float priceRate = random.Range(0.8f, 1.2f);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6.4 확률 판정</w:t>
      </w:r>
    </w:p>
    <w:p>
      <w:r>
        <w:rPr>
          <w:rFonts w:ascii="Consolas" w:hAnsi="Consolas" w:eastAsia="Malgun Gothic"/>
          <w:color w:val="1F4D78"/>
          <w:sz w:val="21"/>
        </w:rPr>
        <w:t>0</w:t>
      </w:r>
      <w:r>
        <w:rPr>
          <w:rFonts w:ascii="Calibri" w:hAnsi="Calibri" w:eastAsia="Malgun Gothic"/>
          <w:b w:val="0"/>
          <w:sz w:val="22"/>
        </w:rPr>
        <w:t xml:space="preserve">은 0%, </w:t>
      </w:r>
      <w:r>
        <w:rPr>
          <w:rFonts w:ascii="Consolas" w:hAnsi="Consolas" w:eastAsia="Malgun Gothic"/>
          <w:color w:val="1F4D78"/>
          <w:sz w:val="21"/>
        </w:rPr>
        <w:t>1</w:t>
      </w:r>
      <w:r>
        <w:rPr>
          <w:rFonts w:ascii="Calibri" w:hAnsi="Calibri" w:eastAsia="Malgun Gothic"/>
          <w:b w:val="0"/>
          <w:sz w:val="22"/>
        </w:rPr>
        <w:t>은 100%입니다.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bool success = random.Chance(0.25f);</w:t>
      </w:r>
    </w:p>
    <w:p>
      <w:r>
        <w:rPr>
          <w:rFonts w:ascii="Calibri" w:hAnsi="Calibri" w:eastAsia="Malgun Gothic"/>
          <w:b w:val="0"/>
          <w:sz w:val="22"/>
        </w:rPr>
        <w:t xml:space="preserve">호출 순서를 일정하게 유지하기 위해 </w:t>
      </w:r>
      <w:r>
        <w:rPr>
          <w:rFonts w:ascii="Consolas" w:hAnsi="Consolas" w:eastAsia="Malgun Gothic"/>
          <w:color w:val="1F4D78"/>
          <w:sz w:val="21"/>
        </w:rPr>
        <w:t>Chance(0f)</w:t>
      </w:r>
      <w:r>
        <w:rPr>
          <w:rFonts w:ascii="Calibri" w:hAnsi="Calibri" w:eastAsia="Malgun Gothic"/>
          <w:b w:val="0"/>
          <w:sz w:val="22"/>
        </w:rPr>
        <w:t xml:space="preserve">와 </w:t>
      </w:r>
      <w:r>
        <w:rPr>
          <w:rFonts w:ascii="Consolas" w:hAnsi="Consolas" w:eastAsia="Malgun Gothic"/>
          <w:color w:val="1F4D78"/>
          <w:sz w:val="21"/>
        </w:rPr>
        <w:t>Chance(1f)</w:t>
      </w:r>
      <w:r>
        <w:rPr>
          <w:rFonts w:ascii="Calibri" w:hAnsi="Calibri" w:eastAsia="Malgun Gothic"/>
          <w:b w:val="0"/>
          <w:sz w:val="22"/>
        </w:rPr>
        <w:t>도 난수를 한 번 소비합니다.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6.5 목록에서 하나 선택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RoomData selectedRoom = random.Pick(roomCandidates);</w:t>
      </w:r>
    </w:p>
    <w:p>
      <w:r>
        <w:rPr>
          <w:rFonts w:ascii="Calibri" w:hAnsi="Calibri" w:eastAsia="Malgun Gothic"/>
          <w:b w:val="0"/>
          <w:sz w:val="22"/>
        </w:rPr>
        <w:t>빈 목록은 사용할 수 없습니다. 후보가 있는지 먼저 확인해야 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6.6 목록 순서 섞기</w:t>
      </w:r>
    </w:p>
    <w:p>
      <w:r>
        <w:rPr>
          <w:rFonts w:ascii="Consolas" w:hAnsi="Consolas" w:eastAsia="Malgun Gothic"/>
          <w:color w:val="1F4D78"/>
          <w:sz w:val="21"/>
        </w:rPr>
        <w:t>Shuffle</w:t>
      </w:r>
      <w:r>
        <w:rPr>
          <w:rFonts w:ascii="Calibri" w:hAnsi="Calibri" w:eastAsia="Malgun Gothic"/>
          <w:b w:val="0"/>
          <w:sz w:val="22"/>
        </w:rPr>
        <w:t>은 전달한 목록 자체의 순서를 변경합니다.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random.Shuffle(nodeCandidates);</w:t>
      </w:r>
    </w:p>
    <w:p>
      <w:r>
        <w:rPr>
          <w:rFonts w:ascii="Calibri" w:hAnsi="Calibri" w:eastAsia="Malgun Gothic"/>
          <w:b w:val="0"/>
          <w:sz w:val="22"/>
        </w:rPr>
        <w:t>원본 목록을 보존해야 한다면 복사본을 만들어 전달합니다.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List&lt;NodeData&gt; shuffled = new List&lt;NodeData&gt;(nodeCandidates);</w:t>
        <w:br/>
      </w:r>
      <w:r>
        <w:rPr>
          <w:rFonts w:ascii="Consolas" w:hAnsi="Consolas" w:eastAsia="Malgun Gothic"/>
          <w:color w:val="243447"/>
          <w:sz w:val="17"/>
        </w:rPr>
        <w:t>random.Shuffle(shuffled);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6.7 가중치 선택</w:t>
      </w:r>
    </w:p>
    <w:p>
      <w:r>
        <w:rPr>
          <w:rFonts w:ascii="Calibri" w:hAnsi="Calibri" w:eastAsia="Malgun Gothic"/>
          <w:b w:val="0"/>
          <w:sz w:val="22"/>
        </w:rPr>
        <w:t>후보와 가중치를 같은 인덱스 순서로 전달합니다.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List&lt;ItemData&gt; candidates = new List&lt;ItemData&gt;();</w:t>
        <w:br/>
      </w:r>
      <w:r>
        <w:rPr>
          <w:rFonts w:ascii="Consolas" w:hAnsi="Consolas" w:eastAsia="Malgun Gothic"/>
          <w:color w:val="243447"/>
          <w:sz w:val="17"/>
        </w:rPr>
        <w:t>List&lt;float&gt; weights = new List&lt;float&gt;();</w:t>
        <w:br/>
      </w:r>
      <w:r>
        <w:rPr>
          <w:rFonts w:ascii="Consolas" w:hAnsi="Consolas" w:eastAsia="Malgun Gothic"/>
          <w:color w:val="243447"/>
          <w:sz w:val="17"/>
        </w:rPr>
        <w:br/>
      </w:r>
      <w:r>
        <w:rPr>
          <w:rFonts w:ascii="Consolas" w:hAnsi="Consolas" w:eastAsia="Malgun Gothic"/>
          <w:color w:val="243447"/>
          <w:sz w:val="17"/>
        </w:rPr>
        <w:t>for (int i = 0; i &lt; sortedItems.Count; i++)</w:t>
        <w:br/>
      </w:r>
      <w:r>
        <w:rPr>
          <w:rFonts w:ascii="Consolas" w:hAnsi="Consolas" w:eastAsia="Malgun Gothic"/>
          <w:color w:val="243447"/>
          <w:sz w:val="17"/>
        </w:rPr>
        <w:t>{</w:t>
        <w:br/>
      </w:r>
      <w:r>
        <w:rPr>
          <w:rFonts w:ascii="Consolas" w:hAnsi="Consolas" w:eastAsia="Malgun Gothic"/>
          <w:color w:val="243447"/>
          <w:sz w:val="17"/>
        </w:rPr>
        <w:t xml:space="preserve">    ItemData item = sortedItems[i];</w:t>
        <w:br/>
      </w:r>
      <w:r>
        <w:rPr>
          <w:rFonts w:ascii="Consolas" w:hAnsi="Consolas" w:eastAsia="Malgun Gothic"/>
          <w:color w:val="243447"/>
          <w:sz w:val="17"/>
        </w:rPr>
        <w:t xml:space="preserve">    candidates.Add(item);</w:t>
        <w:br/>
      </w:r>
      <w:r>
        <w:rPr>
          <w:rFonts w:ascii="Consolas" w:hAnsi="Consolas" w:eastAsia="Malgun Gothic"/>
          <w:color w:val="243447"/>
          <w:sz w:val="17"/>
        </w:rPr>
        <w:t xml:space="preserve">    weights.Add(item.ShopWeight);</w:t>
        <w:br/>
      </w:r>
      <w:r>
        <w:rPr>
          <w:rFonts w:ascii="Consolas" w:hAnsi="Consolas" w:eastAsia="Malgun Gothic"/>
          <w:color w:val="243447"/>
          <w:sz w:val="17"/>
        </w:rPr>
        <w:t>}</w:t>
        <w:br/>
      </w:r>
      <w:r>
        <w:rPr>
          <w:rFonts w:ascii="Consolas" w:hAnsi="Consolas" w:eastAsia="Malgun Gothic"/>
          <w:color w:val="243447"/>
          <w:sz w:val="17"/>
        </w:rPr>
        <w:br/>
      </w:r>
      <w:r>
        <w:rPr>
          <w:rFonts w:ascii="Consolas" w:hAnsi="Consolas" w:eastAsia="Malgun Gothic"/>
          <w:color w:val="243447"/>
          <w:sz w:val="17"/>
        </w:rPr>
        <w:t>ItemData selected = random.WeightedPick(candidates, weights);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후보와 가중치 개수는 같아야 합니다.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가중치는 0 이상이어야 합니다.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가중치가 0인 후보는 선택되지 않습니다.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모든 가중치가 0이면 사용할 수 없습니다.</w:t>
      </w:r>
    </w:p>
    <w:p>
      <w:r>
        <w:rPr>
          <w:rFonts w:ascii="Calibri" w:hAnsi="Calibri" w:eastAsia="Malgun Gothic"/>
          <w:b w:val="0"/>
          <w:sz w:val="22"/>
        </w:rPr>
        <w:t>후보를 직접 선택하고 싶다면 인덱스만 받을 수 있습니다.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int selectedIndex = random.WeightedIndex(weights);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7. 시스템별 적용 예시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7.1 상점 품목 생성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public void GenerateShopItems(</w:t>
        <w:br/>
      </w:r>
      <w:r>
        <w:rPr>
          <w:rFonts w:ascii="Consolas" w:hAnsi="Consolas" w:eastAsia="Malgun Gothic"/>
          <w:color w:val="243447"/>
          <w:sz w:val="17"/>
        </w:rPr>
        <w:t xml:space="preserve">    ISeedService seedService,</w:t>
        <w:br/>
      </w:r>
      <w:r>
        <w:rPr>
          <w:rFonts w:ascii="Consolas" w:hAnsi="Consolas" w:eastAsia="Malgun Gothic"/>
          <w:color w:val="243447"/>
          <w:sz w:val="17"/>
        </w:rPr>
        <w:t xml:space="preserve">    IReadOnlyList&lt;ItemData&gt; sortedCandidates,</w:t>
        <w:br/>
      </w:r>
      <w:r>
        <w:rPr>
          <w:rFonts w:ascii="Consolas" w:hAnsi="Consolas" w:eastAsia="Malgun Gothic"/>
          <w:color w:val="243447"/>
          <w:sz w:val="17"/>
        </w:rPr>
        <w:t xml:space="preserve">    List&lt;ItemData&gt; result)</w:t>
        <w:br/>
      </w:r>
      <w:r>
        <w:rPr>
          <w:rFonts w:ascii="Consolas" w:hAnsi="Consolas" w:eastAsia="Malgun Gothic"/>
          <w:color w:val="243447"/>
          <w:sz w:val="17"/>
        </w:rPr>
        <w:t>{</w:t>
        <w:br/>
      </w:r>
      <w:r>
        <w:rPr>
          <w:rFonts w:ascii="Consolas" w:hAnsi="Consolas" w:eastAsia="Malgun Gothic"/>
          <w:color w:val="243447"/>
          <w:sz w:val="17"/>
        </w:rPr>
        <w:t xml:space="preserve">    IRandomStream random = seedService.GetStream(SeedStreamNames.Shop);</w:t>
        <w:br/>
      </w:r>
      <w:r>
        <w:rPr>
          <w:rFonts w:ascii="Consolas" w:hAnsi="Consolas" w:eastAsia="Malgun Gothic"/>
          <w:color w:val="243447"/>
          <w:sz w:val="17"/>
        </w:rPr>
        <w:t xml:space="preserve">    List&lt;float&gt; weights = new List&lt;float&gt;(sortedCandidates.Count);</w:t>
        <w:br/>
      </w:r>
      <w:r>
        <w:rPr>
          <w:rFonts w:ascii="Consolas" w:hAnsi="Consolas" w:eastAsia="Malgun Gothic"/>
          <w:color w:val="243447"/>
          <w:sz w:val="17"/>
        </w:rPr>
        <w:br/>
      </w:r>
      <w:r>
        <w:rPr>
          <w:rFonts w:ascii="Consolas" w:hAnsi="Consolas" w:eastAsia="Malgun Gothic"/>
          <w:color w:val="243447"/>
          <w:sz w:val="17"/>
        </w:rPr>
        <w:t xml:space="preserve">    for (int i = 0; i &lt; sortedCandidates.Count; i++)</w:t>
        <w:br/>
      </w:r>
      <w:r>
        <w:rPr>
          <w:rFonts w:ascii="Consolas" w:hAnsi="Consolas" w:eastAsia="Malgun Gothic"/>
          <w:color w:val="243447"/>
          <w:sz w:val="17"/>
        </w:rPr>
        <w:t xml:space="preserve">        weights.Add(sortedCandidates[i].ShopWeight);</w:t>
        <w:br/>
      </w:r>
      <w:r>
        <w:rPr>
          <w:rFonts w:ascii="Consolas" w:hAnsi="Consolas" w:eastAsia="Malgun Gothic"/>
          <w:color w:val="243447"/>
          <w:sz w:val="17"/>
        </w:rPr>
        <w:br/>
      </w:r>
      <w:r>
        <w:rPr>
          <w:rFonts w:ascii="Consolas" w:hAnsi="Consolas" w:eastAsia="Malgun Gothic"/>
          <w:color w:val="243447"/>
          <w:sz w:val="17"/>
        </w:rPr>
        <w:t xml:space="preserve">    result.Clear();</w:t>
        <w:br/>
      </w:r>
      <w:r>
        <w:rPr>
          <w:rFonts w:ascii="Consolas" w:hAnsi="Consolas" w:eastAsia="Malgun Gothic"/>
          <w:color w:val="243447"/>
          <w:sz w:val="17"/>
        </w:rPr>
        <w:t xml:space="preserve">    for (int slot = 0; slot &lt; 4; slot++)</w:t>
        <w:br/>
      </w:r>
      <w:r>
        <w:rPr>
          <w:rFonts w:ascii="Consolas" w:hAnsi="Consolas" w:eastAsia="Malgun Gothic"/>
          <w:color w:val="243447"/>
          <w:sz w:val="17"/>
        </w:rPr>
        <w:t xml:space="preserve">        result.Add(random.WeightedPick(sortedCandidates, weights));</w:t>
        <w:br/>
      </w:r>
      <w:r>
        <w:rPr>
          <w:rFonts w:ascii="Consolas" w:hAnsi="Consolas" w:eastAsia="Malgun Gothic"/>
          <w:color w:val="243447"/>
          <w:sz w:val="17"/>
        </w:rPr>
        <w:t>}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7.2 이벤트 성공 여부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public bool DetermineForgeSuccess(ISeedService seedService, float successRate)</w:t>
        <w:br/>
      </w:r>
      <w:r>
        <w:rPr>
          <w:rFonts w:ascii="Consolas" w:hAnsi="Consolas" w:eastAsia="Malgun Gothic"/>
          <w:color w:val="243447"/>
          <w:sz w:val="17"/>
        </w:rPr>
        <w:t>{</w:t>
        <w:br/>
      </w:r>
      <w:r>
        <w:rPr>
          <w:rFonts w:ascii="Consolas" w:hAnsi="Consolas" w:eastAsia="Malgun Gothic"/>
          <w:color w:val="243447"/>
          <w:sz w:val="17"/>
        </w:rPr>
        <w:t xml:space="preserve">    IRandomStream random = seedService.GetStream(SeedStreamNames.Forge);</w:t>
        <w:br/>
      </w:r>
      <w:r>
        <w:rPr>
          <w:rFonts w:ascii="Consolas" w:hAnsi="Consolas" w:eastAsia="Malgun Gothic"/>
          <w:color w:val="243447"/>
          <w:sz w:val="17"/>
        </w:rPr>
        <w:t xml:space="preserve">    return random.Chance(successRate);</w:t>
        <w:br/>
      </w:r>
      <w:r>
        <w:rPr>
          <w:rFonts w:ascii="Consolas" w:hAnsi="Consolas" w:eastAsia="Malgun Gothic"/>
          <w:color w:val="243447"/>
          <w:sz w:val="17"/>
        </w:rPr>
        <w:t>}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7.3 랜덤 방 순서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public List&lt;RoomData&gt; CreateRoomOrder(</w:t>
        <w:br/>
      </w:r>
      <w:r>
        <w:rPr>
          <w:rFonts w:ascii="Consolas" w:hAnsi="Consolas" w:eastAsia="Malgun Gothic"/>
          <w:color w:val="243447"/>
          <w:sz w:val="17"/>
        </w:rPr>
        <w:t xml:space="preserve">    ISeedService seedService,</w:t>
        <w:br/>
      </w:r>
      <w:r>
        <w:rPr>
          <w:rFonts w:ascii="Consolas" w:hAnsi="Consolas" w:eastAsia="Malgun Gothic"/>
          <w:color w:val="243447"/>
          <w:sz w:val="17"/>
        </w:rPr>
        <w:t xml:space="preserve">    IReadOnlyList&lt;RoomData&gt; sortedRooms)</w:t>
        <w:br/>
      </w:r>
      <w:r>
        <w:rPr>
          <w:rFonts w:ascii="Consolas" w:hAnsi="Consolas" w:eastAsia="Malgun Gothic"/>
          <w:color w:val="243447"/>
          <w:sz w:val="17"/>
        </w:rPr>
        <w:t>{</w:t>
        <w:br/>
      </w:r>
      <w:r>
        <w:rPr>
          <w:rFonts w:ascii="Consolas" w:hAnsi="Consolas" w:eastAsia="Malgun Gothic"/>
          <w:color w:val="243447"/>
          <w:sz w:val="17"/>
        </w:rPr>
        <w:t xml:space="preserve">    List&lt;RoomData&gt; result = new List&lt;RoomData&gt;(sortedRooms);</w:t>
        <w:br/>
      </w:r>
      <w:r>
        <w:rPr>
          <w:rFonts w:ascii="Consolas" w:hAnsi="Consolas" w:eastAsia="Malgun Gothic"/>
          <w:color w:val="243447"/>
          <w:sz w:val="17"/>
        </w:rPr>
        <w:t xml:space="preserve">    IRandomStream random = seedService.GetStream(SeedStreamNames.Map);</w:t>
        <w:br/>
      </w:r>
      <w:r>
        <w:rPr>
          <w:rFonts w:ascii="Consolas" w:hAnsi="Consolas" w:eastAsia="Malgun Gothic"/>
          <w:color w:val="243447"/>
          <w:sz w:val="17"/>
        </w:rPr>
        <w:t xml:space="preserve">    random.Shuffle(result);</w:t>
        <w:br/>
      </w:r>
      <w:r>
        <w:rPr>
          <w:rFonts w:ascii="Consolas" w:hAnsi="Consolas" w:eastAsia="Malgun Gothic"/>
          <w:color w:val="243447"/>
          <w:sz w:val="17"/>
        </w:rPr>
        <w:t xml:space="preserve">    return result;</w:t>
        <w:br/>
      </w:r>
      <w:r>
        <w:rPr>
          <w:rFonts w:ascii="Consolas" w:hAnsi="Consolas" w:eastAsia="Malgun Gothic"/>
          <w:color w:val="243447"/>
          <w:sz w:val="17"/>
        </w:rPr>
        <w:t>}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8. 호출 순서가 중요한 이유</w:t>
      </w:r>
    </w:p>
    <w:p>
      <w:r>
        <w:rPr>
          <w:rFonts w:ascii="Calibri" w:hAnsi="Calibri" w:eastAsia="Malgun Gothic"/>
          <w:b w:val="0"/>
          <w:sz w:val="22"/>
        </w:rPr>
        <w:t>스트림은 난수를 순서대로 소비합니다.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Shop 스트림</w:t>
        <w:br/>
      </w:r>
      <w:r>
        <w:rPr>
          <w:rFonts w:ascii="Consolas" w:hAnsi="Consolas" w:eastAsia="Malgun Gothic"/>
          <w:color w:val="243447"/>
          <w:sz w:val="17"/>
        </w:rPr>
        <w:t>#1 → 첫 번째 판매 아이템</w:t>
        <w:br/>
      </w:r>
      <w:r>
        <w:rPr>
          <w:rFonts w:ascii="Consolas" w:hAnsi="Consolas" w:eastAsia="Malgun Gothic"/>
          <w:color w:val="243447"/>
          <w:sz w:val="17"/>
        </w:rPr>
        <w:t>#2 → 두 번째 판매 아이템</w:t>
        <w:br/>
      </w:r>
      <w:r>
        <w:rPr>
          <w:rFonts w:ascii="Consolas" w:hAnsi="Consolas" w:eastAsia="Malgun Gothic"/>
          <w:color w:val="243447"/>
          <w:sz w:val="17"/>
        </w:rPr>
        <w:t>#3 → 세 번째 판매 아이템</w:t>
      </w:r>
    </w:p>
    <w:p>
      <w:r>
        <w:rPr>
          <w:rFonts w:ascii="Calibri" w:hAnsi="Calibri" w:eastAsia="Malgun Gothic"/>
          <w:b w:val="0"/>
          <w:sz w:val="22"/>
        </w:rPr>
        <w:t>중간에 가격 변동용 난수 호출을 추가하면 이후 호출 번호가 밀립니다.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변경 후</w:t>
        <w:br/>
      </w:r>
      <w:r>
        <w:rPr>
          <w:rFonts w:ascii="Consolas" w:hAnsi="Consolas" w:eastAsia="Malgun Gothic"/>
          <w:color w:val="243447"/>
          <w:sz w:val="17"/>
        </w:rPr>
        <w:t>#1 → 첫 번째 판매 아이템</w:t>
        <w:br/>
      </w:r>
      <w:r>
        <w:rPr>
          <w:rFonts w:ascii="Consolas" w:hAnsi="Consolas" w:eastAsia="Malgun Gothic"/>
          <w:color w:val="243447"/>
          <w:sz w:val="17"/>
        </w:rPr>
        <w:t>#2 → 첫 번째 가격 변동</w:t>
        <w:br/>
      </w:r>
      <w:r>
        <w:rPr>
          <w:rFonts w:ascii="Consolas" w:hAnsi="Consolas" w:eastAsia="Malgun Gothic"/>
          <w:color w:val="243447"/>
          <w:sz w:val="17"/>
        </w:rPr>
        <w:t>#3 → 두 번째 판매 아이템</w:t>
      </w:r>
    </w:p>
    <w:p>
      <w:r>
        <w:rPr>
          <w:rFonts w:ascii="Calibri" w:hAnsi="Calibri" w:eastAsia="Malgun Gothic"/>
          <w:b w:val="0"/>
          <w:sz w:val="22"/>
        </w:rPr>
        <w:t xml:space="preserve">이 변화는 </w:t>
      </w:r>
      <w:r>
        <w:rPr>
          <w:rFonts w:ascii="Consolas" w:hAnsi="Consolas" w:eastAsia="Malgun Gothic"/>
          <w:color w:val="1F4D78"/>
          <w:sz w:val="21"/>
        </w:rPr>
        <w:t>Shop</w:t>
      </w:r>
      <w:r>
        <w:rPr>
          <w:rFonts w:ascii="Calibri" w:hAnsi="Calibri" w:eastAsia="Malgun Gothic"/>
          <w:b w:val="0"/>
          <w:sz w:val="22"/>
        </w:rPr>
        <w:t xml:space="preserve"> 스트림 안의 이후 결과에는 영향을 줍니다. 그러나 독립된 </w:t>
      </w:r>
      <w:r>
        <w:rPr>
          <w:rFonts w:ascii="Consolas" w:hAnsi="Consolas" w:eastAsia="Malgun Gothic"/>
          <w:color w:val="1F4D78"/>
          <w:sz w:val="21"/>
        </w:rPr>
        <w:t>Map</w:t>
      </w:r>
      <w:r>
        <w:rPr>
          <w:rFonts w:ascii="Calibri" w:hAnsi="Calibri" w:eastAsia="Malgun Gothic"/>
          <w:b w:val="0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Monster</w:t>
      </w:r>
      <w:r>
        <w:rPr>
          <w:rFonts w:ascii="Calibri" w:hAnsi="Calibri" w:eastAsia="Malgun Gothic"/>
          <w:b w:val="0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Event</w:t>
      </w:r>
      <w:r>
        <w:rPr>
          <w:rFonts w:ascii="Calibri" w:hAnsi="Calibri" w:eastAsia="Malgun Gothic"/>
          <w:b w:val="0"/>
          <w:sz w:val="22"/>
        </w:rPr>
        <w:t xml:space="preserve"> 스트림에는 영향을 주지 않습니다.</w:t>
      </w:r>
    </w:p>
    <w:p>
      <w:r>
        <w:rPr>
          <w:rFonts w:ascii="Calibri" w:hAnsi="Calibri" w:eastAsia="Malgun Gothic"/>
          <w:b w:val="0"/>
          <w:sz w:val="22"/>
        </w:rPr>
        <w:t>호출 순서를 유지하려면 다음 규칙을 지킵니다.</w:t>
      </w:r>
    </w:p>
    <w:p>
      <w:pPr>
        <w:pStyle w:val="ListNumber"/>
      </w:pPr>
      <w:r>
        <w:rPr>
          <w:rFonts w:ascii="Calibri" w:hAnsi="Calibri" w:eastAsia="Malgun Gothic"/>
          <w:b w:val="0"/>
          <w:sz w:val="22"/>
        </w:rPr>
        <w:t>필요한 난수는 콘텐츠 생성 함수 안에서 정해진 순서로 소비합니다.</w:t>
      </w:r>
    </w:p>
    <w:p>
      <w:pPr>
        <w:pStyle w:val="ListNumber"/>
      </w:pPr>
      <w:r>
        <w:rPr>
          <w:rFonts w:ascii="Consolas" w:hAnsi="Consolas" w:eastAsia="Malgun Gothic"/>
          <w:color w:val="1F4D78"/>
          <w:sz w:val="21"/>
        </w:rPr>
        <w:t>Update</w:t>
      </w:r>
      <w:r>
        <w:rPr>
          <w:rFonts w:ascii="Calibri" w:hAnsi="Calibri" w:eastAsia="Malgun Gothic"/>
          <w:b w:val="0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LateUpdate</w:t>
      </w:r>
      <w:r>
        <w:rPr>
          <w:rFonts w:ascii="Calibri" w:hAnsi="Calibri" w:eastAsia="Malgun Gothic"/>
          <w:b w:val="0"/>
          <w:sz w:val="22"/>
        </w:rPr>
        <w:t>, 물리 프레임에서 런 콘텐츠 스트림을 소비하지 않습니다.</w:t>
      </w:r>
    </w:p>
    <w:p>
      <w:pPr>
        <w:pStyle w:val="ListNumber"/>
      </w:pPr>
      <w:r>
        <w:rPr>
          <w:rFonts w:ascii="Calibri" w:hAnsi="Calibri" w:eastAsia="Malgun Gothic"/>
          <w:b w:val="0"/>
          <w:sz w:val="22"/>
        </w:rPr>
        <w:t>프레임 수, 오브젝트 탐색 순서, 비동기 완료 순서에 따라 호출 횟수가 달라지지 않게 합니다.</w:t>
      </w:r>
    </w:p>
    <w:p>
      <w:pPr>
        <w:pStyle w:val="ListNumber"/>
      </w:pPr>
      <w:r>
        <w:rPr>
          <w:rFonts w:ascii="Calibri" w:hAnsi="Calibri" w:eastAsia="Malgun Gothic"/>
          <w:b w:val="0"/>
          <w:sz w:val="22"/>
        </w:rPr>
        <w:t>기능 하나의 변경이 다른 결과에 영향을 주면 별도 스트림으로 분리합니다.</w:t>
      </w:r>
    </w:p>
    <w:p>
      <w:pPr>
        <w:pStyle w:val="ListNumber"/>
      </w:pPr>
      <w:r>
        <w:rPr>
          <w:rFonts w:ascii="Calibri" w:hAnsi="Calibri" w:eastAsia="Malgun Gothic"/>
          <w:b w:val="0"/>
          <w:sz w:val="22"/>
        </w:rPr>
        <w:t>조건에 따라 난수를 소비할지 결정하는 코드는 변경 시 이후 결과가 달라진다는 점을 인지합니다.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9. 후보 목록 정렬 규칙</w:t>
      </w:r>
    </w:p>
    <w:p>
      <w:r>
        <w:rPr>
          <w:rFonts w:ascii="Calibri" w:hAnsi="Calibri" w:eastAsia="Malgun Gothic"/>
          <w:b w:val="0"/>
          <w:sz w:val="22"/>
        </w:rPr>
        <w:t>같은 난수 인덱스가 나와도 후보 순서가 다르면 다른 콘텐츠가 선택됩니다.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인덱스 1</w:t>
        <w:br/>
      </w:r>
      <w:r>
        <w:rPr>
          <w:rFonts w:ascii="Consolas" w:hAnsi="Consolas" w:eastAsia="Malgun Gothic"/>
          <w:color w:val="243447"/>
          <w:sz w:val="17"/>
        </w:rPr>
        <w:br/>
      </w:r>
      <w:r>
        <w:rPr>
          <w:rFonts w:ascii="Consolas" w:hAnsi="Consolas" w:eastAsia="Malgun Gothic"/>
          <w:color w:val="243447"/>
          <w:sz w:val="17"/>
        </w:rPr>
        <w:t>[검, 활, 지팡이] → 활</w:t>
        <w:br/>
      </w:r>
      <w:r>
        <w:rPr>
          <w:rFonts w:ascii="Consolas" w:hAnsi="Consolas" w:eastAsia="Malgun Gothic"/>
          <w:color w:val="243447"/>
          <w:sz w:val="17"/>
        </w:rPr>
        <w:t>[활, 검, 지팡이] → 검</w:t>
      </w:r>
    </w:p>
    <w:p>
      <w:r>
        <w:rPr>
          <w:rFonts w:ascii="Calibri" w:hAnsi="Calibri" w:eastAsia="Malgun Gothic"/>
          <w:b w:val="0"/>
          <w:sz w:val="22"/>
        </w:rPr>
        <w:t>후보 목록은 난수를 적용하기 전에 변하지 않는 고유 ID 기준으로 정렬해야 합니다.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// 예시: 데이터 로딩 단계에서 StableId 오름차순으로 정렬</w:t>
        <w:br/>
      </w:r>
      <w:r>
        <w:rPr>
          <w:rFonts w:ascii="Consolas" w:hAnsi="Consolas" w:eastAsia="Malgun Gothic"/>
          <w:color w:val="243447"/>
          <w:sz w:val="17"/>
        </w:rPr>
        <w:t>sortedCandidates.Sort(CompareByStableId);</w:t>
      </w:r>
    </w:p>
    <w:p>
      <w:r>
        <w:rPr>
          <w:rFonts w:ascii="Consolas" w:hAnsi="Consolas" w:eastAsia="Malgun Gothic"/>
          <w:color w:val="1F4D78"/>
          <w:sz w:val="21"/>
        </w:rPr>
        <w:t>FindObjectsByType</w:t>
      </w:r>
      <w:r>
        <w:rPr>
          <w:rFonts w:ascii="Calibri" w:hAnsi="Calibri" w:eastAsia="Malgun Gothic"/>
          <w:b w:val="0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Dictionary</w:t>
      </w:r>
      <w:r>
        <w:rPr>
          <w:rFonts w:ascii="Calibri" w:hAnsi="Calibri" w:eastAsia="Malgun Gothic"/>
          <w:b w:val="0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HashSet</w:t>
      </w:r>
      <w:r>
        <w:rPr>
          <w:rFonts w:ascii="Calibri" w:hAnsi="Calibri" w:eastAsia="Malgun Gothic"/>
          <w:b w:val="0"/>
          <w:sz w:val="22"/>
        </w:rPr>
        <w:t>의 순회 결과를 그대로 후보 순서로 사용하지 않습니다. 실행 환경이나 콘텐츠 구성에 따라 순서가 달라질 수 있습니다.</w:t>
      </w:r>
    </w:p>
    <w:p>
      <w:r>
        <w:rPr>
          <w:rFonts w:ascii="Calibri" w:hAnsi="Calibri" w:eastAsia="Malgun Gothic"/>
          <w:b w:val="0"/>
          <w:sz w:val="22"/>
        </w:rPr>
        <w:t>후보의 추가·삭제 또는 정렬 기준 변경은 기존 시드 결과를 바꿀 수 있습니다.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10. 시드를 적용할 대상</w:t>
      </w:r>
    </w:p>
    <w:p>
      <w:r>
        <w:rPr>
          <w:rFonts w:ascii="Calibri" w:hAnsi="Calibri" w:eastAsia="Malgun Gothic"/>
          <w:b w:val="0"/>
          <w:sz w:val="22"/>
        </w:rPr>
        <w:t>다음은 런 콘텐츠 재현용 시드 적용 대상입니다.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막과 지역 테마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노드 지도 형태와 연결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방 종류와 배치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일반·엘리트·보스 방 후보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몬스터 종류, 등급, 수량, 스폰 위치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엘리트 특성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방 구조와 환경 오브젝트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보상 아이템 후보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아이템 등급, 옵션, 속성 후보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상점 품목과 가격 변동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제련·강화·승급 결과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이벤트 종류와 선택 결과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미지 노드 결과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포션과 구조물 드롭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리롤 결과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11. 시드를 적용하지 않을 대상</w:t>
      </w:r>
    </w:p>
    <w:p>
      <w:r>
        <w:rPr>
          <w:rFonts w:ascii="Calibri" w:hAnsi="Calibri" w:eastAsia="Malgun Gothic"/>
          <w:b w:val="0"/>
          <w:sz w:val="22"/>
        </w:rPr>
        <w:t>다음 실시간 전투·연출 확률은 런 콘텐츠 스트림에서 제외합니다.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치명타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회피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화상 등 전투 중 상태 이상 부여 확률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공격 중 실시간 행운 판정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장식용 이펙트 무작위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사운드 피치 변화</w:t>
      </w:r>
    </w:p>
    <w:p>
      <w:r>
        <w:rPr>
          <w:rFonts w:ascii="Calibri" w:hAnsi="Calibri" w:eastAsia="Malgun Gothic"/>
          <w:b w:val="0"/>
          <w:sz w:val="22"/>
        </w:rPr>
        <w:t xml:space="preserve">이 확률들이 </w:t>
      </w:r>
      <w:r>
        <w:rPr>
          <w:rFonts w:ascii="Consolas" w:hAnsi="Consolas" w:eastAsia="Malgun Gothic"/>
          <w:color w:val="1F4D78"/>
          <w:sz w:val="21"/>
        </w:rPr>
        <w:t>Map</w:t>
      </w:r>
      <w:r>
        <w:rPr>
          <w:rFonts w:ascii="Calibri" w:hAnsi="Calibri" w:eastAsia="Malgun Gothic"/>
          <w:b w:val="0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Shop</w:t>
      </w:r>
      <w:r>
        <w:rPr>
          <w:rFonts w:ascii="Calibri" w:hAnsi="Calibri" w:eastAsia="Malgun Gothic"/>
          <w:b w:val="0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Item</w:t>
      </w:r>
      <w:r>
        <w:rPr>
          <w:rFonts w:ascii="Calibri" w:hAnsi="Calibri" w:eastAsia="Malgun Gothic"/>
          <w:b w:val="0"/>
          <w:sz w:val="22"/>
        </w:rPr>
        <w:t xml:space="preserve"> 같은 콘텐츠 스트림을 소비하면 전투 횟수에 따라 이후 콘텐츠 결과가 달라집니다.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12. 상태 저장과 복원</w:t>
      </w:r>
    </w:p>
    <w:p>
      <w:r>
        <w:rPr>
          <w:rFonts w:ascii="Calibri" w:hAnsi="Calibri" w:eastAsia="Malgun Gothic"/>
          <w:b w:val="0"/>
          <w:sz w:val="22"/>
        </w:rPr>
        <w:t>시드만 저장하면 스트림의 처음부터 같은 결과를 만들 수 있습니다. 런 중간 위치에서 이어하려면 각 스트림의 현재 상태도 저장해야 합니다.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RandomStreamState state = random.CaptureState();</w:t>
        <w:br/>
      </w:r>
      <w:r>
        <w:rPr>
          <w:rFonts w:ascii="Consolas" w:hAnsi="Consolas" w:eastAsia="Malgun Gothic"/>
          <w:color w:val="243447"/>
          <w:sz w:val="17"/>
        </w:rPr>
        <w:t>random.RestoreState(state);</w:t>
      </w:r>
    </w:p>
    <w:p>
      <w:r>
        <w:rPr>
          <w:rFonts w:ascii="Calibri" w:hAnsi="Calibri" w:eastAsia="Malgun Gothic"/>
          <w:b w:val="0"/>
          <w:sz w:val="22"/>
        </w:rPr>
        <w:t>생성된 모든 스트림 상태를 한 번에 받을 수도 있습니다.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IReadOnlyList&lt;RandomStreamState&gt; states = seedService.CaptureAllStreamStates();</w:t>
        <w:br/>
      </w:r>
      <w:r>
        <w:rPr>
          <w:rFonts w:ascii="Consolas" w:hAnsi="Consolas" w:eastAsia="Malgun Gothic"/>
          <w:color w:val="243447"/>
          <w:sz w:val="17"/>
        </w:rPr>
        <w:t>seedService.RestoreStreamStates(states);</w:t>
      </w:r>
    </w:p>
    <w:p>
      <w:r>
        <w:rPr>
          <w:rFonts w:ascii="Consolas" w:hAnsi="Consolas" w:eastAsia="Malgun Gothic"/>
          <w:color w:val="1F4D78"/>
          <w:sz w:val="21"/>
        </w:rPr>
        <w:t>RandomStreamState</w:t>
      </w:r>
      <w:r>
        <w:rPr>
          <w:rFonts w:ascii="Calibri" w:hAnsi="Calibri" w:eastAsia="Malgun Gothic"/>
          <w:b w:val="0"/>
          <w:sz w:val="22"/>
        </w:rPr>
        <w:t>에는 다음 정보가 포함됩니다.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알고리즘 버전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RunSeed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스트림 이름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MT19937 내부 상태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다음 값을 읽을 위치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누적 호출 횟수</w:t>
      </w:r>
    </w:p>
    <w:p>
      <w:r>
        <w:rPr>
          <w:rFonts w:ascii="Calibri" w:hAnsi="Calibri" w:eastAsia="Malgun Gothic"/>
          <w:b w:val="0"/>
          <w:sz w:val="22"/>
        </w:rPr>
        <w:t>다른 RunSeed, 다른 스트림 이름, 다른 알고리즘 버전의 상태는 복원할 수 없습니다.</w:t>
      </w:r>
    </w:p>
    <w:p>
      <w:r>
        <w:rPr>
          <w:rFonts w:ascii="Calibri" w:hAnsi="Calibri" w:eastAsia="Malgun Gothic"/>
          <w:b w:val="0"/>
          <w:sz w:val="22"/>
        </w:rPr>
        <w:t>상태 DTO를 파일로 저장하고 불러오는 작업은 세이브 담당자의 영역입니다. 난수 모듈은 상태 생성과 복원 API까지만 제공합니다.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13. 디버그 씬 사용법</w:t>
      </w:r>
    </w:p>
    <w:p>
      <w:r>
        <w:rPr>
          <w:rFonts w:ascii="Calibri" w:hAnsi="Calibri" w:eastAsia="Malgun Gothic"/>
          <w:b w:val="0"/>
          <w:sz w:val="22"/>
        </w:rPr>
        <w:t>검증 씬: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Assets/_Scenes/NUH/Test_08_SeedDebug.unity</w:t>
      </w:r>
    </w:p>
    <w:p>
      <w:r>
        <w:rPr>
          <w:rFonts w:ascii="Calibri" w:hAnsi="Calibri" w:eastAsia="Malgun Gothic"/>
          <w:b w:val="0"/>
          <w:sz w:val="22"/>
        </w:rPr>
        <w:t>확인 순서:</w:t>
      </w:r>
    </w:p>
    <w:p>
      <w:pPr>
        <w:pStyle w:val="ListNumber"/>
      </w:pPr>
      <w:r>
        <w:rPr>
          <w:rFonts w:ascii="Calibri" w:hAnsi="Calibri" w:eastAsia="Malgun Gothic"/>
          <w:b w:val="0"/>
          <w:sz w:val="22"/>
        </w:rPr>
        <w:t>씬을 실행합니다.</w:t>
      </w:r>
    </w:p>
    <w:p>
      <w:pPr>
        <w:pStyle w:val="ListNumber"/>
      </w:pPr>
      <w:r>
        <w:rPr>
          <w:rFonts w:ascii="Calibri" w:hAnsi="Calibri" w:eastAsia="Malgun Gothic"/>
          <w:b w:val="0"/>
          <w:sz w:val="22"/>
        </w:rPr>
        <w:t xml:space="preserve">RunSeed에 </w:t>
      </w:r>
      <w:r>
        <w:rPr>
          <w:rFonts w:ascii="Consolas" w:hAnsi="Consolas" w:eastAsia="Malgun Gothic"/>
          <w:color w:val="1F4D78"/>
          <w:sz w:val="21"/>
        </w:rPr>
        <w:t>123456</w:t>
      </w:r>
      <w:r>
        <w:rPr>
          <w:rFonts w:ascii="Calibri" w:hAnsi="Calibri" w:eastAsia="Malgun Gothic"/>
          <w:b w:val="0"/>
          <w:sz w:val="22"/>
        </w:rPr>
        <w:t xml:space="preserve">을 입력하고 </w:t>
      </w:r>
      <w:r>
        <w:rPr>
          <w:rFonts w:ascii="Consolas" w:hAnsi="Consolas" w:eastAsia="Malgun Gothic"/>
          <w:color w:val="1F4D78"/>
          <w:sz w:val="21"/>
        </w:rPr>
        <w:t>시드 적용</w:t>
      </w:r>
      <w:r>
        <w:rPr>
          <w:rFonts w:ascii="Calibri" w:hAnsi="Calibri" w:eastAsia="Malgun Gothic"/>
          <w:b w:val="0"/>
          <w:sz w:val="22"/>
        </w:rPr>
        <w:t>을 누릅니다.</w:t>
      </w:r>
    </w:p>
    <w:p>
      <w:pPr>
        <w:pStyle w:val="ListNumber"/>
      </w:pPr>
      <w:r>
        <w:rPr>
          <w:rFonts w:ascii="Calibri" w:hAnsi="Calibri" w:eastAsia="Malgun Gothic"/>
          <w:b w:val="0"/>
          <w:sz w:val="22"/>
        </w:rPr>
        <w:t xml:space="preserve">스트림에서 </w:t>
      </w:r>
      <w:r>
        <w:rPr>
          <w:rFonts w:ascii="Consolas" w:hAnsi="Consolas" w:eastAsia="Malgun Gothic"/>
          <w:color w:val="1F4D78"/>
          <w:sz w:val="21"/>
        </w:rPr>
        <w:t>Shop</w:t>
      </w:r>
      <w:r>
        <w:rPr>
          <w:rFonts w:ascii="Calibri" w:hAnsi="Calibri" w:eastAsia="Malgun Gothic"/>
          <w:b w:val="0"/>
          <w:sz w:val="22"/>
        </w:rPr>
        <w:t>을 선택합니다.</w:t>
      </w:r>
    </w:p>
    <w:p>
      <w:pPr>
        <w:pStyle w:val="ListNumber"/>
      </w:pPr>
      <w:r>
        <w:rPr>
          <w:rFonts w:ascii="Consolas" w:hAnsi="Consolas" w:eastAsia="Malgun Gothic"/>
          <w:color w:val="1F4D78"/>
          <w:sz w:val="21"/>
        </w:rPr>
        <w:t>다음 값 5개</w:t>
      </w:r>
      <w:r>
        <w:rPr>
          <w:rFonts w:ascii="Calibri" w:hAnsi="Calibri" w:eastAsia="Malgun Gothic"/>
          <w:b w:val="0"/>
          <w:sz w:val="22"/>
        </w:rPr>
        <w:t>를 누릅니다.</w:t>
      </w:r>
    </w:p>
    <w:p>
      <w:pPr>
        <w:pStyle w:val="ListNumber"/>
      </w:pPr>
      <w:r>
        <w:rPr>
          <w:rFonts w:ascii="Consolas" w:hAnsi="Consolas" w:eastAsia="Malgun Gothic"/>
          <w:color w:val="1F4D78"/>
          <w:sz w:val="21"/>
        </w:rPr>
        <w:t>동일 시드 재실행</w:t>
      </w:r>
      <w:r>
        <w:rPr>
          <w:rFonts w:ascii="Calibri" w:hAnsi="Calibri" w:eastAsia="Malgun Gothic"/>
          <w:b w:val="0"/>
          <w:sz w:val="22"/>
        </w:rPr>
        <w:t>을 누릅니다.</w:t>
      </w:r>
    </w:p>
    <w:p>
      <w:pPr>
        <w:pStyle w:val="ListNumber"/>
      </w:pPr>
      <w:r>
        <w:rPr>
          <w:rFonts w:ascii="Calibri" w:hAnsi="Calibri" w:eastAsia="Malgun Gothic"/>
          <w:b w:val="0"/>
          <w:sz w:val="22"/>
        </w:rPr>
        <w:t>재실행 후 출력된 값이 첫 결과와 같은지 확인합니다.</w:t>
      </w:r>
    </w:p>
    <w:p>
      <w:r>
        <w:rPr>
          <w:rFonts w:ascii="Calibri" w:hAnsi="Calibri" w:eastAsia="Malgun Gothic"/>
          <w:b w:val="0"/>
          <w:sz w:val="22"/>
        </w:rPr>
        <w:t xml:space="preserve">기준 시드 </w:t>
      </w:r>
      <w:r>
        <w:rPr>
          <w:rFonts w:ascii="Consolas" w:hAnsi="Consolas" w:eastAsia="Malgun Gothic"/>
          <w:color w:val="1F4D78"/>
          <w:sz w:val="21"/>
        </w:rPr>
        <w:t>123456</w:t>
      </w:r>
      <w:r>
        <w:rPr>
          <w:rFonts w:ascii="Calibri" w:hAnsi="Calibri" w:eastAsia="Malgun Gothic"/>
          <w:b w:val="0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Shop</w:t>
      </w:r>
      <w:r>
        <w:rPr>
          <w:rFonts w:ascii="Calibri" w:hAnsi="Calibri" w:eastAsia="Malgun Gothic"/>
          <w:b w:val="0"/>
          <w:sz w:val="22"/>
        </w:rPr>
        <w:t xml:space="preserve"> 스트림의 첫 값 5개는 다음과 같습니다.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2857546384, 4238085333, 2201865542, 2819321446, 3862857544</w:t>
      </w:r>
    </w:p>
    <w:p>
      <w:r>
        <w:rPr>
          <w:rFonts w:ascii="Consolas" w:hAnsi="Consolas" w:eastAsia="Malgun Gothic"/>
          <w:color w:val="1F4D78"/>
          <w:sz w:val="21"/>
        </w:rPr>
        <w:t>Map</w:t>
      </w:r>
      <w:r>
        <w:rPr>
          <w:rFonts w:ascii="Calibri" w:hAnsi="Calibri" w:eastAsia="Malgun Gothic"/>
          <w:b w:val="0"/>
          <w:sz w:val="22"/>
        </w:rPr>
        <w:t xml:space="preserve"> 값을 여러 번 소비한 뒤 동일 시드의 </w:t>
      </w:r>
      <w:r>
        <w:rPr>
          <w:rFonts w:ascii="Consolas" w:hAnsi="Consolas" w:eastAsia="Malgun Gothic"/>
          <w:color w:val="1F4D78"/>
          <w:sz w:val="21"/>
        </w:rPr>
        <w:t>Shop</w:t>
      </w:r>
      <w:r>
        <w:rPr>
          <w:rFonts w:ascii="Calibri" w:hAnsi="Calibri" w:eastAsia="Malgun Gothic"/>
          <w:b w:val="0"/>
          <w:sz w:val="22"/>
        </w:rPr>
        <w:t xml:space="preserve"> 첫 값을 확인해도 위 결과가 유지되어야 합니다.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14. 버그 제보에 포함할 정보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화면에 표시된 RunSeed 6자리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21"/>
        </w:rPr>
        <w:t>SeedService.SeedAlgorithmVersion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문제가 발생한 스트림 이름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문제가 발생한 막, 방, 노드 또는 상점 슬롯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 xml:space="preserve">가능하면 해당 스트림의 </w:t>
      </w:r>
      <w:r>
        <w:rPr>
          <w:rFonts w:ascii="Consolas" w:hAnsi="Consolas" w:eastAsia="Malgun Gothic"/>
          <w:color w:val="1F4D78"/>
          <w:sz w:val="21"/>
        </w:rPr>
        <w:t>CallCount</w:t>
      </w:r>
    </w:p>
    <w:p>
      <w:pPr>
        <w:pStyle w:val="ListBullet"/>
      </w:pPr>
      <w:r>
        <w:rPr>
          <w:rFonts w:ascii="Calibri" w:hAnsi="Calibri" w:eastAsia="Malgun Gothic"/>
          <w:b w:val="0"/>
          <w:sz w:val="22"/>
        </w:rPr>
        <w:t>후보 목록의 고유 ID와 정렬 순서</w:t>
      </w:r>
    </w:p>
    <w:p>
      <w:r>
        <w:rPr>
          <w:rFonts w:ascii="Calibri" w:hAnsi="Calibri" w:eastAsia="Malgun Gothic"/>
          <w:b w:val="0"/>
          <w:sz w:val="22"/>
        </w:rPr>
        <w:t>디버그 출력 예시:</w:t>
      </w:r>
    </w:p>
    <w:p>
      <w:pPr>
        <w:spacing w:before="80" w:after="180" w:line="240" w:lineRule="auto"/>
        <w:ind w:left="173" w:right="173"/>
        <w:shd w:fill="F6F8FA"/>
        <w:pBdr>
          <w:top w:val="single" w:sz="4" w:space="4" w:color="C8D2DC"/>
          <w:left w:val="single" w:sz="4" w:space="4" w:color="C8D2DC"/>
          <w:bottom w:val="single" w:sz="4" w:space="4" w:color="C8D2DC"/>
          <w:right w:val="single" w:sz="4" w:space="4" w:color="C8D2DC"/>
        </w:pBdr>
      </w:pPr>
      <w:r>
        <w:rPr>
          <w:rFonts w:ascii="Consolas" w:hAnsi="Consolas" w:eastAsia="Malgun Gothic"/>
          <w:color w:val="243447"/>
          <w:sz w:val="17"/>
        </w:rPr>
        <w:t>RunSeed=123456</w:t>
        <w:br/>
      </w:r>
      <w:r>
        <w:rPr>
          <w:rFonts w:ascii="Consolas" w:hAnsi="Consolas" w:eastAsia="Malgun Gothic"/>
          <w:color w:val="243447"/>
          <w:sz w:val="17"/>
        </w:rPr>
        <w:t>Version=1</w:t>
        <w:br/>
      </w:r>
      <w:r>
        <w:rPr>
          <w:rFonts w:ascii="Consolas" w:hAnsi="Consolas" w:eastAsia="Malgun Gothic"/>
          <w:color w:val="243447"/>
          <w:sz w:val="17"/>
        </w:rPr>
        <w:t>Stream=Shop</w:t>
        <w:br/>
      </w:r>
      <w:r>
        <w:rPr>
          <w:rFonts w:ascii="Consolas" w:hAnsi="Consolas" w:eastAsia="Malgun Gothic"/>
          <w:color w:val="243447"/>
          <w:sz w:val="17"/>
        </w:rPr>
        <w:t>CallCount=5</w:t>
        <w:br/>
      </w:r>
      <w:r>
        <w:rPr>
          <w:rFonts w:ascii="Consolas" w:hAnsi="Consolas" w:eastAsia="Malgun Gothic"/>
          <w:color w:val="243447"/>
          <w:sz w:val="17"/>
        </w:rPr>
        <w:t>Node=Shop_02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15. 자주 하는 실수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같은 시드인데 결과가 다름</w:t>
      </w:r>
    </w:p>
    <w:p>
      <w:r>
        <w:rPr>
          <w:rFonts w:ascii="Calibri" w:hAnsi="Calibri" w:eastAsia="Malgun Gothic"/>
          <w:b w:val="0"/>
          <w:sz w:val="22"/>
        </w:rPr>
        <w:t>다음을 순서대로 확인합니다.</w:t>
      </w:r>
    </w:p>
    <w:p>
      <w:pPr>
        <w:pStyle w:val="ListNumber"/>
      </w:pPr>
      <w:r>
        <w:rPr>
          <w:rFonts w:ascii="Calibri" w:hAnsi="Calibri" w:eastAsia="Malgun Gothic"/>
          <w:b w:val="0"/>
          <w:sz w:val="22"/>
        </w:rPr>
        <w:t>스트림 이름과 대소문자가 같은가?</w:t>
      </w:r>
    </w:p>
    <w:p>
      <w:pPr>
        <w:pStyle w:val="ListNumber"/>
      </w:pPr>
      <w:r>
        <w:rPr>
          <w:rFonts w:ascii="Calibri" w:hAnsi="Calibri" w:eastAsia="Malgun Gothic"/>
          <w:b w:val="0"/>
          <w:sz w:val="22"/>
        </w:rPr>
        <w:t>후보 목록의 개수와 정렬 순서가 같은가?</w:t>
      </w:r>
    </w:p>
    <w:p>
      <w:pPr>
        <w:pStyle w:val="ListNumber"/>
      </w:pPr>
      <w:r>
        <w:rPr>
          <w:rFonts w:ascii="Calibri" w:hAnsi="Calibri" w:eastAsia="Malgun Gothic"/>
          <w:b w:val="0"/>
          <w:sz w:val="22"/>
        </w:rPr>
        <w:t>난수 호출 순서와 횟수가 같은가?</w:t>
      </w:r>
    </w:p>
    <w:p>
      <w:pPr>
        <w:pStyle w:val="ListNumber"/>
      </w:pPr>
      <w:r>
        <w:rPr>
          <w:rFonts w:ascii="Calibri" w:hAnsi="Calibri" w:eastAsia="Malgun Gothic"/>
          <w:b w:val="0"/>
          <w:sz w:val="22"/>
        </w:rPr>
        <w:t>프레임이나 오브젝트 탐색 순서에 따라 호출하고 있지 않은가?</w:t>
      </w:r>
    </w:p>
    <w:p>
      <w:pPr>
        <w:pStyle w:val="ListNumber"/>
      </w:pPr>
      <w:r>
        <w:rPr>
          <w:rFonts w:ascii="Calibri" w:hAnsi="Calibri" w:eastAsia="Malgun Gothic"/>
          <w:b w:val="0"/>
          <w:sz w:val="22"/>
        </w:rPr>
        <w:t>알고리즘 버전이 같은가?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시드를 다시 넣었는데 중간부터 이어지지 않음</w:t>
      </w:r>
    </w:p>
    <w:p>
      <w:r>
        <w:rPr>
          <w:rFonts w:ascii="Calibri" w:hAnsi="Calibri" w:eastAsia="Malgun Gothic"/>
          <w:b w:val="0"/>
          <w:sz w:val="22"/>
        </w:rPr>
        <w:t xml:space="preserve">시드는 스트림의 처음을 재현합니다. 중간부터 이어하려면 </w:t>
      </w:r>
      <w:r>
        <w:rPr>
          <w:rFonts w:ascii="Consolas" w:hAnsi="Consolas" w:eastAsia="Malgun Gothic"/>
          <w:color w:val="1F4D78"/>
          <w:sz w:val="21"/>
        </w:rPr>
        <w:t>RandomStreamState</w:t>
      </w:r>
      <w:r>
        <w:rPr>
          <w:rFonts w:ascii="Calibri" w:hAnsi="Calibri" w:eastAsia="Malgun Gothic"/>
          <w:b w:val="0"/>
          <w:sz w:val="22"/>
        </w:rPr>
        <w:t>도 복원해야 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다른 시스템을 수정했는데 내 결과도 바뀜</w:t>
      </w:r>
    </w:p>
    <w:p>
      <w:r>
        <w:rPr>
          <w:rFonts w:ascii="Calibri" w:hAnsi="Calibri" w:eastAsia="Malgun Gothic"/>
          <w:b w:val="0"/>
          <w:sz w:val="22"/>
        </w:rPr>
        <w:t>같은 스트림을 여러 기능이 공유하고 있는지 확인합니다. 서로 영향을 주면 별도 스트림 이름으로 분리합니다.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목록 선택 결과가 에디터와 빌드에서 다름</w:t>
      </w:r>
    </w:p>
    <w:p>
      <w:r>
        <w:rPr>
          <w:rFonts w:ascii="Calibri" w:hAnsi="Calibri" w:eastAsia="Malgun Gothic"/>
          <w:b w:val="0"/>
          <w:sz w:val="22"/>
        </w:rPr>
        <w:t xml:space="preserve">정렬되지 않은 </w:t>
      </w:r>
      <w:r>
        <w:rPr>
          <w:rFonts w:ascii="Consolas" w:hAnsi="Consolas" w:eastAsia="Malgun Gothic"/>
          <w:color w:val="1F4D78"/>
          <w:sz w:val="21"/>
        </w:rPr>
        <w:t>Dictionary</w:t>
      </w:r>
      <w:r>
        <w:rPr>
          <w:rFonts w:ascii="Calibri" w:hAnsi="Calibri" w:eastAsia="Malgun Gothic"/>
          <w:b w:val="0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HashSet</w:t>
      </w:r>
      <w:r>
        <w:rPr>
          <w:rFonts w:ascii="Calibri" w:hAnsi="Calibri" w:eastAsia="Malgun Gothic"/>
          <w:b w:val="0"/>
          <w:sz w:val="22"/>
        </w:rPr>
        <w:t>, 씬 오브젝트 탐색 결과를 후보로 사용했는지 확인합니다. 고유 ID로 명시적으로 정렬해야 합니다.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16. 최종 체크리스트</w:t>
      </w:r>
    </w:p>
    <w:p>
      <w:pPr>
        <w:spacing w:after="80"/>
        <w:ind w:left="259" w:hanging="259"/>
      </w:pPr>
      <w:r>
        <w:rPr>
          <w:rFonts w:ascii="Calibri" w:hAnsi="Calibri" w:eastAsia="Malgun Gothic"/>
          <w:b w:val="0"/>
          <w:sz w:val="22"/>
        </w:rPr>
        <w:t xml:space="preserve">☐ 던전 입장 시 전달받은 하나의 </w:t>
      </w:r>
      <w:r>
        <w:rPr>
          <w:rFonts w:ascii="Consolas" w:hAnsi="Consolas" w:eastAsia="Malgun Gothic"/>
          <w:color w:val="1F4D78"/>
          <w:sz w:val="21"/>
        </w:rPr>
        <w:t>ISeedService</w:t>
      </w:r>
      <w:r>
        <w:rPr>
          <w:rFonts w:ascii="Calibri" w:hAnsi="Calibri" w:eastAsia="Malgun Gothic"/>
          <w:b w:val="0"/>
          <w:sz w:val="22"/>
        </w:rPr>
        <w:t>를 사용하는가?</w:t>
      </w:r>
    </w:p>
    <w:p>
      <w:pPr>
        <w:spacing w:after="80"/>
        <w:ind w:left="259" w:hanging="259"/>
      </w:pPr>
      <w:r>
        <w:rPr>
          <w:rFonts w:ascii="Calibri" w:hAnsi="Calibri" w:eastAsia="Malgun Gothic"/>
          <w:b w:val="0"/>
          <w:sz w:val="22"/>
        </w:rPr>
        <w:t>☐ 담당 기능에 맞는 스트림 이름을 사용하는가?</w:t>
      </w:r>
    </w:p>
    <w:p>
      <w:pPr>
        <w:spacing w:after="80"/>
        <w:ind w:left="259" w:hanging="259"/>
      </w:pPr>
      <w:r>
        <w:rPr>
          <w:rFonts w:ascii="Calibri" w:hAnsi="Calibri" w:eastAsia="Malgun Gothic"/>
          <w:b w:val="0"/>
          <w:sz w:val="22"/>
        </w:rPr>
        <w:t xml:space="preserve">☐ </w:t>
      </w:r>
      <w:r>
        <w:rPr>
          <w:rFonts w:ascii="Consolas" w:hAnsi="Consolas" w:eastAsia="Malgun Gothic"/>
          <w:color w:val="1F4D78"/>
          <w:sz w:val="21"/>
        </w:rPr>
        <w:t>UnityEngine.Random</w:t>
      </w:r>
      <w:r>
        <w:rPr>
          <w:rFonts w:ascii="Calibri" w:hAnsi="Calibri" w:eastAsia="Malgun Gothic"/>
          <w:b w:val="0"/>
          <w:sz w:val="22"/>
        </w:rPr>
        <w:t xml:space="preserve">과 </w:t>
      </w:r>
      <w:r>
        <w:rPr>
          <w:rFonts w:ascii="Consolas" w:hAnsi="Consolas" w:eastAsia="Malgun Gothic"/>
          <w:color w:val="1F4D78"/>
          <w:sz w:val="21"/>
        </w:rPr>
        <w:t>System.Random</w:t>
      </w:r>
      <w:r>
        <w:rPr>
          <w:rFonts w:ascii="Calibri" w:hAnsi="Calibri" w:eastAsia="Malgun Gothic"/>
          <w:b w:val="0"/>
          <w:sz w:val="22"/>
        </w:rPr>
        <w:t>을 사용하지 않는가?</w:t>
      </w:r>
    </w:p>
    <w:p>
      <w:pPr>
        <w:spacing w:after="80"/>
        <w:ind w:left="259" w:hanging="259"/>
      </w:pPr>
      <w:r>
        <w:rPr>
          <w:rFonts w:ascii="Calibri" w:hAnsi="Calibri" w:eastAsia="Malgun Gothic"/>
          <w:b w:val="0"/>
          <w:sz w:val="22"/>
        </w:rPr>
        <w:t>☐ 후보 목록을 안정적인 고유 ID로 정렬했는가?</w:t>
      </w:r>
    </w:p>
    <w:p>
      <w:pPr>
        <w:spacing w:after="80"/>
        <w:ind w:left="259" w:hanging="259"/>
      </w:pPr>
      <w:r>
        <w:rPr>
          <w:rFonts w:ascii="Calibri" w:hAnsi="Calibri" w:eastAsia="Malgun Gothic"/>
          <w:b w:val="0"/>
          <w:sz w:val="22"/>
        </w:rPr>
        <w:t>☐ 난수를 프레임마다 소비하지 않는가?</w:t>
      </w:r>
    </w:p>
    <w:p>
      <w:pPr>
        <w:spacing w:after="80"/>
        <w:ind w:left="259" w:hanging="259"/>
      </w:pPr>
      <w:r>
        <w:rPr>
          <w:rFonts w:ascii="Calibri" w:hAnsi="Calibri" w:eastAsia="Malgun Gothic"/>
          <w:b w:val="0"/>
          <w:sz w:val="22"/>
        </w:rPr>
        <w:t>☐ 정수·실수 범위의 최댓값이 제외된다는 점을 반영했는가?</w:t>
      </w:r>
    </w:p>
    <w:p>
      <w:pPr>
        <w:spacing w:after="80"/>
        <w:ind w:left="259" w:hanging="259"/>
      </w:pPr>
      <w:r>
        <w:rPr>
          <w:rFonts w:ascii="Calibri" w:hAnsi="Calibri" w:eastAsia="Malgun Gothic"/>
          <w:b w:val="0"/>
          <w:sz w:val="22"/>
        </w:rPr>
        <w:t>☐ 가중치 목록과 후보 목록의 순서·개수가 같은가?</w:t>
      </w:r>
    </w:p>
    <w:p>
      <w:pPr>
        <w:spacing w:after="80"/>
        <w:ind w:left="259" w:hanging="259"/>
      </w:pPr>
      <w:r>
        <w:rPr>
          <w:rFonts w:ascii="Calibri" w:hAnsi="Calibri" w:eastAsia="Malgun Gothic"/>
          <w:b w:val="0"/>
          <w:sz w:val="22"/>
        </w:rPr>
        <w:t>☐ 기존 호출 순서를 바꿀 때 재현 결과가 달라짐을 확인했는가?</w:t>
      </w:r>
    </w:p>
    <w:p>
      <w:pPr>
        <w:spacing w:after="80"/>
        <w:ind w:left="259" w:hanging="259"/>
      </w:pPr>
      <w:r>
        <w:rPr>
          <w:rFonts w:ascii="Calibri" w:hAnsi="Calibri" w:eastAsia="Malgun Gothic"/>
          <w:b w:val="0"/>
          <w:sz w:val="22"/>
        </w:rPr>
        <w:t>☐ 버그 로그에 RunSeed, 버전, 스트림 이름을 남기는가?</w:t>
      </w:r>
    </w:p>
    <w:p>
      <w:r>
        <w:rPr>
          <w:rFonts w:ascii="Calibri" w:hAnsi="Calibri" w:eastAsia="Malgun Gothic"/>
          <w:b w:val="0"/>
          <w:sz w:val="22"/>
        </w:rPr>
        <w:t>빠른 API 확인은 [Seed_API_Team_Guide.md](./Seed_API_Team_Guide.md), 확정 설계 근거는 [Seed_Design_Decisions.md](./Seed_Design_Decisions.md)를 참고합니다.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algun Gothic"/>
        <w:b/>
        <w:color w:val="666666"/>
        <w:sz w:val="18"/>
      </w:rPr>
      <w:t>FLAT VENTURE  |  시드 시스템 팀 설명서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Flat Venture 시드 시스템 팀 설명서</dc:title>
  <dc:subject>MT19937 기반 시드 및 난수 스트림 적용 가이드</dc:subject>
  <dc:creator>Flat Venture Team</dc:creator>
  <cp:keywords>Flat Venture, Unity, Seed, MT19937, Random Stream</cp:keywords>
  <dc:description>팀 내부 개발 참고 문서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