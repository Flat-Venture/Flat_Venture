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Arial" w:hAnsi="Arial" w:eastAsia="Malgun Gothic"/>
          <w:b/>
          <w:color w:val="1F4D78"/>
          <w:sz w:val="46"/>
        </w:rPr>
        <w:t>Flat Venture 팀 코드 연결 점검 회의자료</w:t>
      </w:r>
    </w:p>
    <w:p>
      <w:pPr>
        <w:spacing w:after="160"/>
      </w:pPr>
      <w:r>
        <w:rPr>
          <w:rFonts w:ascii="Arial" w:hAnsi="Arial" w:eastAsia="Malgun Gothic"/>
          <w:color w:val="5F6368"/>
          <w:sz w:val="22"/>
        </w:rPr>
        <w:t>플레이어·시드 모듈과 몬스터·인벤토리·던전·맵·세이브 코드의 현재 연결 상태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12056"/>
      </w:tblGrid>
      <w:tr>
        <w:trPr>
          <w:tblHeader w:val="true"/>
          <w:cantSplit/>
        </w:trPr>
        <w:tc>
          <w:tcPr>
            <w:tcW w:type="dxa" w:w="22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205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7"/>
              </w:rPr>
              <w:t>검토 기준</w:t>
            </w:r>
          </w:p>
        </w:tc>
        <w:tc>
          <w:tcPr>
            <w:tcW w:type="dxa" w:w="120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7"/>
              </w:rPr>
              <w:t>2026-07-20 / 브랜치 FV-28-속성별-스킬 / 현재 작업트리의 미커밋 변경 포함</w:t>
            </w:r>
          </w:p>
        </w:tc>
      </w:tr>
      <w:tr>
        <w:trPr>
          <w:cantSplit/>
        </w:trPr>
        <w:tc>
          <w:tcPr>
            <w:tcW w:type="dxa" w:w="22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7"/>
              </w:rPr>
              <w:t>검토 범위</w:t>
            </w:r>
          </w:p>
        </w:tc>
        <w:tc>
          <w:tcPr>
            <w:tcW w:type="dxa" w:w="120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7"/>
              </w:rPr>
              <w:t>Assets/NUH, Assets/_Scripts, 관련 프리팹·씬·ProjectSettings, 기존 시드 설계 문서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7"/>
              </w:rPr>
              <w:t>문서 용도</w:t>
            </w:r>
          </w:p>
        </w:tc>
        <w:tc>
          <w:tcPr>
            <w:tcW w:type="dxa" w:w="120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7"/>
              </w:rPr>
              <w:t>회의 화면 공유, 담당자·수정 순서 합의, 표를 Google Sheets에 행 단위로 복사</w:t>
            </w:r>
          </w:p>
        </w:tc>
      </w:tr>
      <w:tr>
        <w:trPr>
          <w:cantSplit/>
        </w:trPr>
        <w:tc>
          <w:tcPr>
            <w:tcW w:type="dxa" w:w="22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7"/>
              </w:rPr>
              <w:t>주의</w:t>
            </w:r>
          </w:p>
        </w:tc>
        <w:tc>
          <w:tcPr>
            <w:tcW w:type="dxa" w:w="120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7"/>
              </w:rPr>
              <w:t>코드 연결을 읽기 전용으로 검토한 자료입니다. 이 문서 작성 중 게임 코드는 변경하지 않았습니다.</w:t>
            </w:r>
          </w:p>
        </w:tc>
      </w:tr>
    </w:tbl>
    <w:p>
      <w:pPr>
        <w:spacing w:after="40"/>
      </w:pPr>
    </w:p>
    <w:p>
      <w:pPr>
        <w:pBdr>
          <w:left w:val="single" w:sz="18" w:space="6" w:color="2E74B5"/>
        </w:pBdr>
        <w:shd w:fill="E8EEF5"/>
        <w:spacing w:before="60" w:after="140" w:line="269" w:lineRule="auto"/>
        <w:ind w:left="144" w:right="144"/>
      </w:pPr>
      <w:r>
        <w:rPr>
          <w:rFonts w:ascii="Arial" w:hAnsi="Arial" w:eastAsia="Malgun Gothic"/>
          <w:b/>
          <w:color w:val="1F4D78"/>
          <w:sz w:val="18"/>
        </w:rPr>
        <w:t xml:space="preserve">핵심 결론  </w:t>
      </w:r>
      <w:r>
        <w:rPr>
          <w:rFonts w:ascii="Arial" w:hAnsi="Arial" w:eastAsia="Malgun Gothic"/>
          <w:sz w:val="18"/>
        </w:rPr>
        <w:t>기본 공격과 일부 몬스터 피해는 이미 연결되어 있습니다. 그러나 속성별 스킬과 아이템 효과를 합치려면 (1) DamageRequest/Result, (2) 속성 시너지 스냅샷, (3) 출처별 능력치 Modifier, (4) 런 단위 SeedService 소유자를 먼저 확정해야 합니다.</w:t>
      </w:r>
    </w:p>
    <w:p>
      <w:pPr>
        <w:pStyle w:val="Heading1"/>
        <w:keepNext/>
      </w:pPr>
      <w:r>
        <w:t>1. 한눈에 보는 현재 연결 상태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700"/>
        <w:gridCol w:w="1200"/>
        <w:gridCol w:w="2250"/>
        <w:gridCol w:w="4400"/>
        <w:gridCol w:w="5706"/>
      </w:tblGrid>
      <w:tr>
        <w:trPr>
          <w:tblHeader w:val="true"/>
          <w:cantSplit/>
        </w:trPr>
        <w:tc>
          <w:tcPr>
            <w:tcW w:type="dxa" w:w="7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225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연결</w:t>
            </w:r>
          </w:p>
        </w:tc>
        <w:tc>
          <w:tcPr>
            <w:tcW w:type="dxa" w:w="44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현재 되는 것</w:t>
            </w:r>
          </w:p>
        </w:tc>
        <w:tc>
          <w:tcPr>
            <w:tcW w:type="dxa" w:w="570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현재 문제</w:t>
            </w:r>
          </w:p>
        </w:tc>
      </w:tr>
      <w:tr>
        <w:trPr>
          <w:cantSplit/>
        </w:trPr>
        <w:tc>
          <w:tcPr>
            <w:tcW w:type="dxa" w:w="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S-01</w:t>
            </w:r>
          </w:p>
        </w:tc>
        <w:tc>
          <w:tcPr>
            <w:tcW w:type="dxa" w:w="1200"/>
            <w:shd w:fill="E6F4EA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206A3B"/>
                <w:sz w:val="15"/>
              </w:rPr>
              <w:t>부분 연결</w:t>
            </w:r>
          </w:p>
        </w:tc>
        <w:tc>
          <w:tcPr>
            <w:tcW w:type="dxa" w:w="22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플레이어 공격 -&gt; 몬스터</w:t>
            </w:r>
          </w:p>
        </w:tc>
        <w:tc>
          <w:tcPr>
            <w:tcW w:type="dxa" w:w="44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MonsterController가 IPlayerAttackTarget을 구현해 기본·액티브 피해는 전달됨</w:t>
            </w:r>
          </w:p>
        </w:tc>
        <w:tc>
          <w:tcPr>
            <w:tcW w:type="dxa" w:w="57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float 피해만 전달되어 속성·스킬 ID·치명타·처치 결과가 사라짐</w:t>
            </w:r>
          </w:p>
        </w:tc>
      </w:tr>
      <w:tr>
        <w:trPr>
          <w:cantSplit/>
        </w:trPr>
        <w:tc>
          <w:tcPr>
            <w:tcW w:type="dxa" w:w="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S-02</w:t>
            </w:r>
          </w:p>
        </w:tc>
        <w:tc>
          <w:tcPr>
            <w:tcW w:type="dxa" w:w="1200"/>
            <w:shd w:fill="E6F4EA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206A3B"/>
                <w:sz w:val="15"/>
              </w:rPr>
              <w:t>부분 연결</w:t>
            </w:r>
          </w:p>
        </w:tc>
        <w:tc>
          <w:tcPr>
            <w:tcW w:type="dxa" w:w="22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몬스터 원거리/장판 -&gt; 플레이어</w:t>
            </w:r>
          </w:p>
        </w:tc>
        <w:tc>
          <w:tcPr>
            <w:tcW w:type="dxa" w:w="44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EnemyProjectile·PoisonPool·DeathExplosion이 PlayerHealthController.TakeDamage 호출</w:t>
            </w:r>
          </w:p>
        </w:tc>
        <w:tc>
          <w:tcPr>
            <w:tcW w:type="dxa" w:w="57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구체 Controller 직접 참조, DoT와 피격 무적 정책·공격 문맥 없음</w:t>
            </w:r>
          </w:p>
        </w:tc>
      </w:tr>
      <w:tr>
        <w:trPr>
          <w:cantSplit/>
        </w:trPr>
        <w:tc>
          <w:tcPr>
            <w:tcW w:type="dxa" w:w="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S-03</w:t>
            </w:r>
          </w:p>
        </w:tc>
        <w:tc>
          <w:tcPr>
            <w:tcW w:type="dxa" w:w="120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5"/>
              </w:rPr>
              <w:t>BROKEN</w:t>
            </w:r>
          </w:p>
        </w:tc>
        <w:tc>
          <w:tcPr>
            <w:tcW w:type="dxa" w:w="22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몬스터 근접 -&gt; 플레이어</w:t>
            </w:r>
          </w:p>
        </w:tc>
        <w:tc>
          <w:tcPr>
            <w:tcW w:type="dxa" w:w="44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공격 로그와 쿨타임만 실행</w:t>
            </w:r>
          </w:p>
        </w:tc>
        <w:tc>
          <w:tcPr>
            <w:tcW w:type="dxa" w:w="57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실제 피해 호출이 TODO라 근접 몬스터가 플레이어를 죽일 수 없음</w:t>
            </w:r>
          </w:p>
        </w:tc>
      </w:tr>
      <w:tr>
        <w:trPr>
          <w:cantSplit/>
        </w:trPr>
        <w:tc>
          <w:tcPr>
            <w:tcW w:type="dxa" w:w="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S-04</w:t>
            </w:r>
          </w:p>
        </w:tc>
        <w:tc>
          <w:tcPr>
            <w:tcW w:type="dxa" w:w="120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5"/>
              </w:rPr>
              <w:t>BROKEN</w:t>
            </w:r>
          </w:p>
        </w:tc>
        <w:tc>
          <w:tcPr>
            <w:tcW w:type="dxa" w:w="22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몬스터 프리팹/자동 조준</w:t>
            </w:r>
          </w:p>
        </w:tc>
        <w:tc>
          <w:tcPr>
            <w:tcW w:type="dxa" w:w="44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Melee·Range는 연결됨</w:t>
            </w:r>
          </w:p>
        </w:tc>
        <w:tc>
          <w:tcPr>
            <w:tcW w:type="dxa" w:w="57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Debuffer는 Sensor·Collider·Enemy 레이어가 없고, Support도 공격 대상 여부가 미정. 실전 targetMask는 Everything</w:t>
            </w:r>
          </w:p>
        </w:tc>
      </w:tr>
      <w:tr>
        <w:trPr>
          <w:cantSplit/>
        </w:trPr>
        <w:tc>
          <w:tcPr>
            <w:tcW w:type="dxa" w:w="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S-05</w:t>
            </w:r>
          </w:p>
        </w:tc>
        <w:tc>
          <w:tcPr>
            <w:tcW w:type="dxa" w:w="120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5"/>
              </w:rPr>
              <w:t>BROKEN</w:t>
            </w:r>
          </w:p>
        </w:tc>
        <w:tc>
          <w:tcPr>
            <w:tcW w:type="dxa" w:w="22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대시 -&gt; 적 통과</w:t>
            </w:r>
          </w:p>
        </w:tc>
        <w:tc>
          <w:tcPr>
            <w:tcW w:type="dxa" w:w="44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대시 중 무적은 적용됨</w:t>
            </w:r>
          </w:p>
        </w:tc>
        <w:tc>
          <w:tcPr>
            <w:tcW w:type="dxa" w:w="57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Player-Enemy 충돌이 켜져 있고 몬스터 Collider가 non-trigger라 몸체를 통과하지 못함</w:t>
            </w:r>
          </w:p>
        </w:tc>
      </w:tr>
      <w:tr>
        <w:trPr>
          <w:cantSplit/>
        </w:trPr>
        <w:tc>
          <w:tcPr>
            <w:tcW w:type="dxa" w:w="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S-06</w:t>
            </w:r>
          </w:p>
        </w:tc>
        <w:tc>
          <w:tcPr>
            <w:tcW w:type="dxa" w:w="120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5"/>
              </w:rPr>
              <w:t>미연결</w:t>
            </w:r>
          </w:p>
        </w:tc>
        <w:tc>
          <w:tcPr>
            <w:tcW w:type="dxa" w:w="22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인벤토리 속성 -&gt; 속성별 스킬</w:t>
            </w:r>
          </w:p>
        </w:tc>
        <w:tc>
          <w:tcPr>
            <w:tcW w:type="dxa" w:w="44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속성 포인트·개수 단계·빙고 줄 결과는 계산됨</w:t>
            </w:r>
          </w:p>
        </w:tc>
        <w:tc>
          <w:tcPr>
            <w:tcW w:type="dxa" w:w="57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Changed 이벤트·읽기 전용 Snapshot·스택 정의·최고값 동률 규칙이 없음</w:t>
            </w:r>
          </w:p>
        </w:tc>
      </w:tr>
      <w:tr>
        <w:trPr>
          <w:cantSplit/>
        </w:trPr>
        <w:tc>
          <w:tcPr>
            <w:tcW w:type="dxa" w:w="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S-07</w:t>
            </w:r>
          </w:p>
        </w:tc>
        <w:tc>
          <w:tcPr>
            <w:tcW w:type="dxa" w:w="120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5"/>
              </w:rPr>
              <w:t>미연결</w:t>
            </w:r>
          </w:p>
        </w:tc>
        <w:tc>
          <w:tcPr>
            <w:tcW w:type="dxa" w:w="22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아이템 stat/effect -&gt; 플레이어</w:t>
            </w:r>
          </w:p>
        </w:tc>
        <w:tc>
          <w:tcPr>
            <w:tcW w:type="dxa" w:w="44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CSV 로더와 데이터 모델은 존재</w:t>
            </w:r>
          </w:p>
        </w:tc>
        <w:tc>
          <w:tcPr>
            <w:tcW w:type="dxa" w:w="57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실제 Modifier 집계·효과 실행기·on_hit/on_kill 전투 이벤트가 없음</w:t>
            </w:r>
          </w:p>
        </w:tc>
      </w:tr>
      <w:tr>
        <w:trPr>
          <w:cantSplit/>
        </w:trPr>
        <w:tc>
          <w:tcPr>
            <w:tcW w:type="dxa" w:w="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S-08</w:t>
            </w:r>
          </w:p>
        </w:tc>
        <w:tc>
          <w:tcPr>
            <w:tcW w:type="dxa" w:w="120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5"/>
              </w:rPr>
              <w:t>디버그 전용</w:t>
            </w:r>
          </w:p>
        </w:tc>
        <w:tc>
          <w:tcPr>
            <w:tcW w:type="dxa" w:w="22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직업 선택/세이브 -&gt; 플레이어</w:t>
            </w:r>
          </w:p>
        </w:tc>
        <w:tc>
          <w:tcPr>
            <w:tcW w:type="dxa" w:w="44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테스트 패널에서는 3직업 실시간 변경 가능</w:t>
            </w:r>
          </w:p>
        </w:tc>
        <w:tc>
          <w:tcPr>
            <w:tcW w:type="dxa" w:w="57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정식 ChangeJob API가 없고 character_warrior와 Warrior ID를 잇는 매핑이 없음</w:t>
            </w:r>
          </w:p>
        </w:tc>
      </w:tr>
      <w:tr>
        <w:trPr>
          <w:cantSplit/>
        </w:trPr>
        <w:tc>
          <w:tcPr>
            <w:tcW w:type="dxa" w:w="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S-09</w:t>
            </w:r>
          </w:p>
        </w:tc>
        <w:tc>
          <w:tcPr>
            <w:tcW w:type="dxa" w:w="1200"/>
            <w:shd w:fill="E6F4EA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206A3B"/>
                <w:sz w:val="15"/>
              </w:rPr>
              <w:t>부분 연결</w:t>
            </w:r>
          </w:p>
        </w:tc>
        <w:tc>
          <w:tcPr>
            <w:tcW w:type="dxa" w:w="22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UI/휴식 -&gt; 플레이어</w:t>
            </w:r>
          </w:p>
        </w:tc>
        <w:tc>
          <w:tcPr>
            <w:tcW w:type="dxa" w:w="44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timeScale=0 차단과 일부 UI owner 관리 존재</w:t>
            </w:r>
          </w:p>
        </w:tc>
        <w:tc>
          <w:tcPr>
            <w:tcW w:type="dxa" w:w="57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PlayerInputReader는 계속 입력을 전달하고, 휴식 회복은 TODO, Campfire는 구 입력 API 사용</w:t>
            </w:r>
          </w:p>
        </w:tc>
      </w:tr>
      <w:tr>
        <w:trPr>
          <w:cantSplit/>
        </w:trPr>
        <w:tc>
          <w:tcPr>
            <w:tcW w:type="dxa" w:w="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S-10</w:t>
            </w:r>
          </w:p>
        </w:tc>
        <w:tc>
          <w:tcPr>
            <w:tcW w:type="dxa" w:w="1200"/>
            <w:shd w:fill="E8F0FE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1F4D78"/>
                <w:sz w:val="15"/>
              </w:rPr>
              <w:t>정책 불일치</w:t>
            </w:r>
          </w:p>
        </w:tc>
        <w:tc>
          <w:tcPr>
            <w:tcW w:type="dxa" w:w="22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시드 -&gt; 맵/몬스터/아이템/상점/제련</w:t>
            </w:r>
          </w:p>
        </w:tc>
        <w:tc>
          <w:tcPr>
            <w:tcW w:type="dxa" w:w="44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Map·Shop·Forge·Reward 일부가 시드 API 사용</w:t>
            </w:r>
          </w:p>
        </w:tc>
        <w:tc>
          <w:tcPr>
            <w:tcW w:type="dxa" w:w="57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서비스 소유와 생성 시점이 분산되고, 일부 재현 대상은 UnityEngine.Random 사용</w:t>
            </w:r>
          </w:p>
        </w:tc>
      </w:tr>
      <w:tr>
        <w:trPr>
          <w:cantSplit/>
        </w:trPr>
        <w:tc>
          <w:tcPr>
            <w:tcW w:type="dxa" w:w="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S-11</w:t>
            </w:r>
          </w:p>
        </w:tc>
        <w:tc>
          <w:tcPr>
            <w:tcW w:type="dxa" w:w="120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5"/>
              </w:rPr>
              <w:t>BROKEN</w:t>
            </w:r>
          </w:p>
        </w:tc>
        <w:tc>
          <w:tcPr>
            <w:tcW w:type="dxa" w:w="22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몬스터 반사/둔화 -&gt; 플레이어</w:t>
            </w:r>
          </w:p>
        </w:tc>
        <w:tc>
          <w:tcPr>
            <w:tcW w:type="dxa" w:w="44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구체 플레이어 타입을 직접 찾아 동작 시도</w:t>
            </w:r>
          </w:p>
        </w:tc>
        <w:tc>
          <w:tcPr>
            <w:tcW w:type="dxa" w:w="57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반사는 kinematic 투사체에 velocity만 반전. 둔화는 강화값을 덮고 몬스터 사망 시 남을 수 있음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회의 전에 바로 표시할 확정 결함</w:t>
      </w:r>
    </w:p>
    <w:p>
      <w:pPr>
        <w:pBdr>
          <w:left w:val="single" w:sz="18" w:space="6" w:color="2E74B5"/>
        </w:pBdr>
        <w:shd w:fill="E8EEF5"/>
        <w:spacing w:before="60" w:after="140" w:line="269" w:lineRule="auto"/>
        <w:ind w:left="144" w:right="144"/>
      </w:pPr>
      <w:r>
        <w:rPr>
          <w:rFonts w:ascii="Arial" w:hAnsi="Arial" w:eastAsia="Malgun Gothic"/>
          <w:b/>
          <w:color w:val="1F4D78"/>
          <w:sz w:val="18"/>
        </w:rPr>
        <w:t xml:space="preserve">분류 기준  </w:t>
      </w:r>
      <w:r>
        <w:rPr>
          <w:rFonts w:ascii="Arial" w:hAnsi="Arial" w:eastAsia="Malgun Gothic"/>
          <w:sz w:val="18"/>
        </w:rPr>
        <w:t>확정 결함은 현재 코드·프리팹·설정만으로 실패 경로가 확인되는 항목입니다. 기획 선택이 필요한 내용은 다음 장의 ‘계약 및 정책 결정’으로 분리했습니다.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650"/>
        <w:gridCol w:w="750"/>
        <w:gridCol w:w="1500"/>
        <w:gridCol w:w="3500"/>
        <w:gridCol w:w="2800"/>
        <w:gridCol w:w="3150"/>
        <w:gridCol w:w="1906"/>
      </w:tblGrid>
      <w:tr>
        <w:trPr>
          <w:tblHeader w:val="true"/>
          <w:cantSplit/>
        </w:trPr>
        <w:tc>
          <w:tcPr>
            <w:tcW w:type="dxa" w:w="65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5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15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5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확인된 사실</w:t>
            </w:r>
          </w:p>
        </w:tc>
        <w:tc>
          <w:tcPr>
            <w:tcW w:type="dxa" w:w="28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영향</w:t>
            </w:r>
          </w:p>
        </w:tc>
        <w:tc>
          <w:tcPr>
            <w:tcW w:type="dxa" w:w="315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수정/완료 기준</w:t>
            </w:r>
          </w:p>
        </w:tc>
        <w:tc>
          <w:tcPr>
            <w:tcW w:type="dxa" w:w="190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주 담당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D-01</w:t>
            </w:r>
          </w:p>
        </w:tc>
        <w:tc>
          <w:tcPr>
            <w:tcW w:type="dxa" w:w="75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4"/>
              </w:rPr>
              <w:t>P0</w:t>
            </w:r>
          </w:p>
        </w:tc>
        <w:tc>
          <w:tcPr>
            <w:tcW w:type="dxa" w:w="1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몬스터</w:t>
            </w:r>
          </w:p>
        </w:tc>
        <w:tc>
          <w:tcPr>
            <w:tcW w:type="dxa" w:w="3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MeleeAttackTrait는 로그만 남기고 피해 호출이 없음</w:t>
            </w:r>
          </w:p>
        </w:tc>
        <w:tc>
          <w:tcPr>
            <w:tcW w:type="dxa" w:w="2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근접 몬스터 전투 불가</w:t>
            </w:r>
          </w:p>
        </w:tc>
        <w:tc>
          <w:tcPr>
            <w:tcW w:type="dxa" w:w="31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공통 피해 수신 API를 호출하고 1회 피격·무적·사망 테스트</w:t>
            </w:r>
          </w:p>
        </w:tc>
        <w:tc>
          <w:tcPr>
            <w:tcW w:type="dxa" w:w="19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몬스터 / 플레이어 API 제공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D-02</w:t>
            </w:r>
          </w:p>
        </w:tc>
        <w:tc>
          <w:tcPr>
            <w:tcW w:type="dxa" w:w="75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4"/>
              </w:rPr>
              <w:t>P0</w:t>
            </w:r>
          </w:p>
        </w:tc>
        <w:tc>
          <w:tcPr>
            <w:tcW w:type="dxa" w:w="1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몬스터 프리팹</w:t>
            </w:r>
          </w:p>
        </w:tc>
        <w:tc>
          <w:tcPr>
            <w:tcW w:type="dxa" w:w="3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Monster_Debuffer가 Default 레이어이며 Collider·TargetSensor가 없음</w:t>
            </w:r>
          </w:p>
        </w:tc>
        <w:tc>
          <w:tcPr>
            <w:tcW w:type="dxa" w:w="2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조준·피격·이동·독·둔화가 시작되지 않음</w:t>
            </w:r>
          </w:p>
        </w:tc>
        <w:tc>
          <w:tcPr>
            <w:tcW w:type="dxa" w:w="31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Enemy 레이어, 피격 Collider, TargetSensor 구성 후 통합 씬 검증</w:t>
            </w:r>
          </w:p>
        </w:tc>
        <w:tc>
          <w:tcPr>
            <w:tcW w:type="dxa" w:w="19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몬스터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D-03</w:t>
            </w:r>
          </w:p>
        </w:tc>
        <w:tc>
          <w:tcPr>
            <w:tcW w:type="dxa" w:w="75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4"/>
              </w:rPr>
              <w:t>P0</w:t>
            </w:r>
          </w:p>
        </w:tc>
        <w:tc>
          <w:tcPr>
            <w:tcW w:type="dxa" w:w="1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대시</w:t>
            </w:r>
          </w:p>
        </w:tc>
        <w:tc>
          <w:tcPr>
            <w:tcW w:type="dxa" w:w="3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전체 레이어 충돌 ON + Enemy non-trigger Collider + CharacterController.Move</w:t>
            </w:r>
          </w:p>
        </w:tc>
        <w:tc>
          <w:tcPr>
            <w:tcW w:type="dxa" w:w="2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대시 무적이어도 적에게 막힘</w:t>
            </w:r>
          </w:p>
        </w:tc>
        <w:tc>
          <w:tcPr>
            <w:tcW w:type="dxa" w:w="31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항상 통과/대시 중만 통과 중 정책 확정 후 충돌 처리</w:t>
            </w:r>
          </w:p>
        </w:tc>
        <w:tc>
          <w:tcPr>
            <w:tcW w:type="dxa" w:w="19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플레이어 + 몬스터/설정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D-04</w:t>
            </w:r>
          </w:p>
        </w:tc>
        <w:tc>
          <w:tcPr>
            <w:tcW w:type="dxa" w:w="75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4"/>
              </w:rPr>
              <w:t>P0</w:t>
            </w:r>
          </w:p>
        </w:tc>
        <w:tc>
          <w:tcPr>
            <w:tcW w:type="dxa" w:w="1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둔화</w:t>
            </w:r>
          </w:p>
        </w:tc>
        <w:tc>
          <w:tcPr>
            <w:tcW w:type="dxa" w:w="3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Source.MoveSpeed로 덮고 범위 이탈 때만 원복</w:t>
            </w:r>
          </w:p>
        </w:tc>
        <w:tc>
          <w:tcPr>
            <w:tcW w:type="dxa" w:w="2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아이템 이동속도 보정 삭제, 오라 몬스터 사망 시 영구 둔화 가능</w:t>
            </w:r>
          </w:p>
        </w:tc>
        <w:tc>
          <w:tcPr>
            <w:tcW w:type="dxa" w:w="31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출처별 Modifier 등록/해제, OnDisable·OnDestroy 정리</w:t>
            </w:r>
          </w:p>
        </w:tc>
        <w:tc>
          <w:tcPr>
            <w:tcW w:type="dxa" w:w="19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플레이어 Modifier + 몬스터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D-05</w:t>
            </w:r>
          </w:p>
        </w:tc>
        <w:tc>
          <w:tcPr>
            <w:tcW w:type="dxa" w:w="75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4"/>
              </w:rPr>
              <w:t>P0</w:t>
            </w:r>
          </w:p>
        </w:tc>
        <w:tc>
          <w:tcPr>
            <w:tcW w:type="dxa" w:w="1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제련 난수</w:t>
            </w:r>
          </w:p>
        </w:tc>
        <w:tc>
          <w:tcPr>
            <w:tcW w:type="dxa" w:w="3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Inventory.SetSeedService 호출부가 0개, null이면 강화값 1 반환</w:t>
            </w:r>
          </w:p>
        </w:tc>
        <w:tc>
          <w:tcPr>
            <w:tcW w:type="dxa" w:w="2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80/19/1 슬롯 강화가 실제 던전에서 항상 +1</w:t>
            </w:r>
          </w:p>
        </w:tc>
        <w:tc>
          <w:tcPr>
            <w:tcW w:type="dxa" w:w="31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런 SeedService 주입 또는 Forge stream을 호출에 전달</w:t>
            </w:r>
          </w:p>
        </w:tc>
        <w:tc>
          <w:tcPr>
            <w:tcW w:type="dxa" w:w="19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던전/세이브 + 인벤토리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D-06</w:t>
            </w:r>
          </w:p>
        </w:tc>
        <w:tc>
          <w:tcPr>
            <w:tcW w:type="dxa" w:w="75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4"/>
              </w:rPr>
              <w:t>P0</w:t>
            </w:r>
          </w:p>
        </w:tc>
        <w:tc>
          <w:tcPr>
            <w:tcW w:type="dxa" w:w="1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속성 빙고</w:t>
            </w:r>
          </w:p>
        </w:tc>
        <w:tc>
          <w:tcPr>
            <w:tcW w:type="dxa" w:w="3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CSV counts_for_bingo를 읽지만 계산은 element_role == main만 확인</w:t>
            </w:r>
          </w:p>
        </w:tc>
        <w:tc>
          <w:tcPr>
            <w:tcW w:type="dxa" w:w="2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advanced+TRUE인 lava/ice/wind/steel이 절대 빙고에 포함되지 않음</w:t>
            </w:r>
          </w:p>
        </w:tc>
        <w:tc>
          <w:tcPr>
            <w:tcW w:type="dxa" w:w="31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counts_for_bingo를 단일 권위로 사용하거나 CSV 열을 정리</w:t>
            </w:r>
          </w:p>
        </w:tc>
        <w:tc>
          <w:tcPr>
            <w:tcW w:type="dxa" w:w="19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인벤토리/데이터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D-07</w:t>
            </w:r>
          </w:p>
        </w:tc>
        <w:tc>
          <w:tcPr>
            <w:tcW w:type="dxa" w:w="75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4"/>
              </w:rPr>
              <w:t>P0</w:t>
            </w:r>
          </w:p>
        </w:tc>
        <w:tc>
          <w:tcPr>
            <w:tcW w:type="dxa" w:w="1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입력</w:t>
            </w:r>
          </w:p>
        </w:tc>
        <w:tc>
          <w:tcPr>
            <w:tcW w:type="dxa" w:w="3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CampfireInteract가 Input.GetKeyDown 사용, 프로젝트는 새 Input System 설정</w:t>
            </w:r>
          </w:p>
        </w:tc>
        <w:tc>
          <w:tcPr>
            <w:tcW w:type="dxa" w:w="2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휴식 상호작용에서 구 입력 API 오류 가능</w:t>
            </w:r>
          </w:p>
        </w:tc>
        <w:tc>
          <w:tcPr>
            <w:tcW w:type="dxa" w:w="31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공유 InputActions의 Interact 액션을 플레이어 입력 경로로 제공</w:t>
            </w:r>
          </w:p>
        </w:tc>
        <w:tc>
          <w:tcPr>
            <w:tcW w:type="dxa" w:w="19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플레이어 입력 + 던전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D-08</w:t>
            </w:r>
          </w:p>
        </w:tc>
        <w:tc>
          <w:tcPr>
            <w:tcW w:type="dxa" w:w="75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4"/>
              </w:rPr>
              <w:t>P0</w:t>
            </w:r>
          </w:p>
        </w:tc>
        <w:tc>
          <w:tcPr>
            <w:tcW w:type="dxa" w:w="1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시드 값</w:t>
            </w:r>
          </w:p>
        </w:tc>
        <w:tc>
          <w:tcPr>
            <w:tcW w:type="dxa" w:w="3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SeedValue는 000000 유효, DungeonMapSaveBridge는 seed==0을 미존재로 판단</w:t>
            </w:r>
          </w:p>
        </w:tc>
        <w:tc>
          <w:tcPr>
            <w:tcW w:type="dxa" w:w="2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사용자 시드 000000 저장 후 맵 복원 실패</w:t>
            </w:r>
          </w:p>
        </w:tc>
        <w:tc>
          <w:tcPr>
            <w:tcW w:type="dxa" w:w="31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hasDungeonSeed 플래그 추가 또는 유효 범위를 000001부터로 변경</w:t>
            </w:r>
          </w:p>
        </w:tc>
        <w:tc>
          <w:tcPr>
            <w:tcW w:type="dxa" w:w="19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시드 + 세이브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D-09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자동 조준</w:t>
            </w:r>
          </w:p>
        </w:tc>
        <w:tc>
          <w:tcPr>
            <w:tcW w:type="dxa" w:w="3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실전 씬 targetMask=Everything, NonAlloc 버퍼 32 고정</w:t>
            </w:r>
          </w:p>
        </w:tc>
        <w:tc>
          <w:tcPr>
            <w:tcW w:type="dxa" w:w="2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환경 Collider가 버퍼를 채우면 몬스터를 놓칠 수 있음</w:t>
            </w:r>
          </w:p>
        </w:tc>
        <w:tc>
          <w:tcPr>
            <w:tcW w:type="dxa" w:w="31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targetMask를 Enemy 레이어 20으로 직렬화하고 씬 검사</w:t>
            </w:r>
          </w:p>
        </w:tc>
        <w:tc>
          <w:tcPr>
            <w:tcW w:type="dxa" w:w="19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플레이어 + 씬 통합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D-10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투사체 반사</w:t>
            </w:r>
          </w:p>
        </w:tc>
        <w:tc>
          <w:tcPr>
            <w:tcW w:type="dxa" w:w="3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Reflector가 Rigidbody.linearVelocity만 반전</w:t>
            </w:r>
          </w:p>
        </w:tc>
        <w:tc>
          <w:tcPr>
            <w:tcW w:type="dxa" w:w="2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kinematic MovePosition 투사체의 내부 direction은 변하지 않아 반사되지 않음</w:t>
            </w:r>
          </w:p>
        </w:tc>
        <w:tc>
          <w:tcPr>
            <w:tcW w:type="dxa" w:w="31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IReflectableProjectile.TryReflect 계약으로 소유자·방향·레이어 갱신</w:t>
            </w:r>
          </w:p>
        </w:tc>
        <w:tc>
          <w:tcPr>
            <w:tcW w:type="dxa" w:w="19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플레이어 투사체 + 몬스터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D-11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UI 차단</w:t>
            </w:r>
          </w:p>
        </w:tc>
        <w:tc>
          <w:tcPr>
            <w:tcW w:type="dxa" w:w="3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timeScale=0만 적용하고 PlayerInputReader 콜백은 계속 전달</w:t>
            </w:r>
          </w:p>
        </w:tc>
        <w:tc>
          <w:tcPr>
            <w:tcW w:type="dxa" w:w="2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정지 중 대시 charge/무적, 공격 1회, 스킬 예약 가능</w:t>
            </w:r>
          </w:p>
        </w:tc>
        <w:tc>
          <w:tcPr>
            <w:tcW w:type="dxa" w:w="31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InputReader가 owner 기반 gameplay input gate를 검사</w:t>
            </w:r>
          </w:p>
        </w:tc>
        <w:tc>
          <w:tcPr>
            <w:tcW w:type="dxa" w:w="19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플레이어 + UI/던전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D-12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UI 차단 수명</w:t>
            </w:r>
          </w:p>
        </w:tc>
        <w:tc>
          <w:tcPr>
            <w:tcW w:type="dxa" w:w="3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일부 blocker owner가 OnDisable/OnDestroy에서 해제되지 않음</w:t>
            </w:r>
          </w:p>
        </w:tc>
        <w:tc>
          <w:tcPr>
            <w:tcW w:type="dxa" w:w="2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UI 열린 채 씬 전환 시 static blocker와 timeScale=0이 남을 수 있음</w:t>
            </w:r>
          </w:p>
        </w:tc>
        <w:tc>
          <w:tcPr>
            <w:tcW w:type="dxa" w:w="31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모든 owner에 해제 수명주기와 씬 전환 Reset 추가</w:t>
            </w:r>
          </w:p>
        </w:tc>
        <w:tc>
          <w:tcPr>
            <w:tcW w:type="dxa" w:w="19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UI/던전/인벤토리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D-13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스폰/리셋</w:t>
            </w:r>
          </w:p>
        </w:tc>
        <w:tc>
          <w:tcPr>
            <w:tcW w:type="dxa" w:w="3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StageManager는 방 스폰으로 이동하지만 PlayerController spawnPosition은 Awake 위치 유지</w:t>
            </w:r>
          </w:p>
        </w:tc>
        <w:tc>
          <w:tcPr>
            <w:tcW w:type="dxa" w:w="2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던전에서 ResetPlayer 호출 시 현재 방이 아닌 씬 최초 위치로 복귀</w:t>
            </w:r>
          </w:p>
        </w:tc>
        <w:tc>
          <w:tcPr>
            <w:tcW w:type="dxa" w:w="31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TeleportTo/SetRespawnPoint 계약으로 StageManager가 갱신</w:t>
            </w:r>
          </w:p>
        </w:tc>
        <w:tc>
          <w:tcPr>
            <w:tcW w:type="dxa" w:w="19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플레이어 + Stage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D-14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몬스터 타겟</w:t>
            </w:r>
          </w:p>
        </w:tc>
        <w:tc>
          <w:tcPr>
            <w:tcW w:type="dxa" w:w="3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TargetSensor는 타겟이 생기면 범위 이탈·사망을 다시 검사하지 않음</w:t>
            </w:r>
          </w:p>
        </w:tc>
        <w:tc>
          <w:tcPr>
            <w:tcW w:type="dxa" w:w="2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죽은 플레이어를 계속 추적·공격하거나 자식 Collider를 타겟으로 저장</w:t>
            </w:r>
          </w:p>
        </w:tc>
        <w:tc>
          <w:tcPr>
            <w:tcW w:type="dxa" w:w="31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IsTargetable과 루트 Transform 기반 재검증</w:t>
            </w:r>
          </w:p>
        </w:tc>
        <w:tc>
          <w:tcPr>
            <w:tcW w:type="dxa" w:w="19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몬스터 + 플레이어 상태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계약 및 정책 결정 - 구현 전에 팀 합의 필요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650"/>
        <w:gridCol w:w="750"/>
        <w:gridCol w:w="1850"/>
        <w:gridCol w:w="3700"/>
        <w:gridCol w:w="3700"/>
        <w:gridCol w:w="3606"/>
      </w:tblGrid>
      <w:tr>
        <w:trPr>
          <w:tblHeader w:val="true"/>
          <w:cantSplit/>
        </w:trPr>
        <w:tc>
          <w:tcPr>
            <w:tcW w:type="dxa" w:w="65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5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185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결정 주제</w:t>
            </w:r>
          </w:p>
        </w:tc>
        <w:tc>
          <w:tcPr>
            <w:tcW w:type="dxa" w:w="37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현재 상태</w:t>
            </w:r>
          </w:p>
        </w:tc>
        <w:tc>
          <w:tcPr>
            <w:tcW w:type="dxa" w:w="37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권장 계약</w:t>
            </w:r>
          </w:p>
        </w:tc>
        <w:tc>
          <w:tcPr>
            <w:tcW w:type="dxa" w:w="360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회의에서 확정할 필드/규칙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C-01</w:t>
            </w:r>
          </w:p>
        </w:tc>
        <w:tc>
          <w:tcPr>
            <w:tcW w:type="dxa" w:w="75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4"/>
              </w:rPr>
              <w:t>P0</w:t>
            </w:r>
          </w:p>
        </w:tc>
        <w:tc>
          <w:tcPr>
            <w:tcW w:type="dxa" w:w="18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공통 피해 계약</w:t>
            </w:r>
          </w:p>
        </w:tc>
        <w:tc>
          <w:tcPr>
            <w:tcW w:type="dxa" w:w="3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IPlayerAttackTarget.TakeDamage(float) / PlayerHealthController.TakeDamage(float)</w:t>
            </w:r>
          </w:p>
        </w:tc>
        <w:tc>
          <w:tcPr>
            <w:tcW w:type="dxa" w:w="3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DamageRequest + DamageResult + ICombatDamageReceiver</w:t>
            </w:r>
          </w:p>
        </w:tc>
        <w:tc>
          <w:tcPr>
            <w:tcW w:type="dxa" w:w="36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속성·스킬 ID·공격자·적중 방향·실제 피해·처치 여부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C-02</w:t>
            </w:r>
          </w:p>
        </w:tc>
        <w:tc>
          <w:tcPr>
            <w:tcW w:type="dxa" w:w="75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4"/>
              </w:rPr>
              <w:t>P0</w:t>
            </w:r>
          </w:p>
        </w:tc>
        <w:tc>
          <w:tcPr>
            <w:tcW w:type="dxa" w:w="18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속성 시너지</w:t>
            </w:r>
          </w:p>
        </w:tc>
        <w:tc>
          <w:tcPr>
            <w:tcW w:type="dxa" w:w="3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SynergyResult의 mutable Dictionary를 직접 읽어야 함</w:t>
            </w:r>
          </w:p>
        </w:tc>
        <w:tc>
          <w:tcPr>
            <w:tcW w:type="dxa" w:w="3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IElementSynergyProvider + immutable snapshot + SynergyChanged</w:t>
            </w:r>
          </w:p>
        </w:tc>
        <w:tc>
          <w:tcPr>
            <w:tcW w:type="dxa" w:w="36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BingoLineStacks, ElementPoints, CountLevels, 최고값·동률 목록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C-03</w:t>
            </w:r>
          </w:p>
        </w:tc>
        <w:tc>
          <w:tcPr>
            <w:tcW w:type="dxa" w:w="75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4"/>
              </w:rPr>
              <w:t>P0</w:t>
            </w:r>
          </w:p>
        </w:tc>
        <w:tc>
          <w:tcPr>
            <w:tcW w:type="dxa" w:w="18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능력치 집계</w:t>
            </w:r>
          </w:p>
        </w:tc>
        <w:tc>
          <w:tcPr>
            <w:tcW w:type="dxa" w:w="3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PlayerRuntimeState Setter가 최종값을 직접 덮음</w:t>
            </w:r>
          </w:p>
        </w:tc>
        <w:tc>
          <w:tcPr>
            <w:tcW w:type="dxa" w:w="3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PlayerStatModifier 목록과 PlayerStatAggregator</w:t>
            </w:r>
          </w:p>
        </w:tc>
        <w:tc>
          <w:tcPr>
            <w:tcW w:type="dxa" w:w="36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SourceId, StatId, Add/PercentAdd/Multiply, Value, Scope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C-04</w:t>
            </w:r>
          </w:p>
        </w:tc>
        <w:tc>
          <w:tcPr>
            <w:tcW w:type="dxa" w:w="750"/>
            <w:shd w:fill="FDE9E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9B1C1C"/>
                <w:sz w:val="14"/>
              </w:rPr>
              <w:t>P0</w:t>
            </w:r>
          </w:p>
        </w:tc>
        <w:tc>
          <w:tcPr>
            <w:tcW w:type="dxa" w:w="18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아이템 트리거</w:t>
            </w:r>
          </w:p>
        </w:tc>
        <w:tc>
          <w:tcPr>
            <w:tcW w:type="dxa" w:w="3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AttackPerformed는 실행 이벤트이며 원거리 hitCount=0</w:t>
            </w:r>
          </w:p>
        </w:tc>
        <w:tc>
          <w:tcPr>
            <w:tcW w:type="dxa" w:w="3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HitResolved, TargetKilled, DashStarted, PlayerDamaged 이벤트</w:t>
            </w:r>
          </w:p>
        </w:tc>
        <w:tc>
          <w:tcPr>
            <w:tcW w:type="dxa" w:w="36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on_hit/on_crit/on_kill/on_dash/on_damaged가 실제 결과에만 반응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C-05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8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시드 생명주기</w:t>
            </w:r>
          </w:p>
        </w:tc>
        <w:tc>
          <w:tcPr>
            <w:tcW w:type="dxa" w:w="3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Town 입장 정책과 달리 던전 버튼·MapPresenter에서 새 시드 생성</w:t>
            </w:r>
          </w:p>
        </w:tc>
        <w:tc>
          <w:tcPr>
            <w:tcW w:type="dxa" w:w="3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마을에서 next seed 준비, 던전 입장 시 ISeedService 1회 생성</w:t>
            </w:r>
          </w:p>
        </w:tc>
        <w:tc>
          <w:tcPr>
            <w:tcW w:type="dxa" w:w="36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서비스 owner, debug override, 실패 시 동작, stream 상태 저장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C-06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8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시드 소비 방식</w:t>
            </w:r>
          </w:p>
        </w:tc>
        <w:tc>
          <w:tcPr>
            <w:tcW w:type="dxa" w:w="3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Map은 공용 stream, Shop/Forge/Reward는 새 서비스+노드별 stream 혼용</w:t>
            </w:r>
          </w:p>
        </w:tc>
        <w:tc>
          <w:tcPr>
            <w:tcW w:type="dxa" w:w="3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단일 run service 원칙 또는 node-key 예외를 공식 규칙으로 문서화</w:t>
            </w:r>
          </w:p>
        </w:tc>
        <w:tc>
          <w:tcPr>
            <w:tcW w:type="dxa" w:w="36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같은 노드 재진입/세이브 복원의 기대 결과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C-07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8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재현 대상</w:t>
            </w:r>
          </w:p>
        </w:tc>
        <w:tc>
          <w:tcPr>
            <w:tcW w:type="dxa" w:w="3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InventoryGrid·엘리트 Trait가 UnityEngine.Random 사용</w:t>
            </w:r>
          </w:p>
        </w:tc>
        <w:tc>
          <w:tcPr>
            <w:tcW w:type="dxa" w:w="3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Item/Monster stream으로 이동</w:t>
            </w:r>
          </w:p>
        </w:tc>
        <w:tc>
          <w:tcPr>
            <w:tcW w:type="dxa" w:w="36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인벤토리 배치가 시너지에 영향을 주므로 포함 여부 명시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C-08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8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직업 ID/변경</w:t>
            </w:r>
          </w:p>
        </w:tc>
        <w:tc>
          <w:tcPr>
            <w:tcW w:type="dxa" w:w="3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Warrior와 character_warrior 형식 공존, 정식 원자적 ChangeJob 없음</w:t>
            </w:r>
          </w:p>
        </w:tc>
        <w:tc>
          <w:tcPr>
            <w:tcW w:type="dxa" w:w="3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PlayerJobDefinition + IPlayerJobService</w:t>
            </w:r>
          </w:p>
        </w:tc>
        <w:tc>
          <w:tcPr>
            <w:tcW w:type="dxa" w:w="36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SO·기본공격 프리팹·액티브 컨트롤러·표현을 한 번에 교체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C-09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8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입력/시간 소유</w:t>
            </w:r>
          </w:p>
        </w:tc>
        <w:tc>
          <w:tcPr>
            <w:tcW w:type="dxa" w:w="3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DungeonUiInputBlocker와 Reward가 timeScale을 함께 소유</w:t>
            </w:r>
          </w:p>
        </w:tc>
        <w:tc>
          <w:tcPr>
            <w:tcW w:type="dxa" w:w="3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IGameplayInputGate 1개 + Pause owner token</w:t>
            </w:r>
          </w:p>
        </w:tc>
        <w:tc>
          <w:tcPr>
            <w:tcW w:type="dxa" w:w="36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중첩 UI·씬 전환·사망이 서로 잠금을 풀지 않음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C-10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8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런 상태 저장</w:t>
            </w:r>
          </w:p>
        </w:tc>
        <w:tc>
          <w:tcPr>
            <w:tcW w:type="dxa" w:w="3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현재 HP·대시·공격/스킬 쿨타임 snapshot 없음</w:t>
            </w:r>
          </w:p>
        </w:tc>
        <w:tc>
          <w:tcPr>
            <w:tcW w:type="dxa" w:w="3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저장 정책 확정 후 PlayerRunStateSnapshot</w:t>
            </w:r>
          </w:p>
        </w:tc>
        <w:tc>
          <w:tcPr>
            <w:tcW w:type="dxa" w:w="36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노드 체크포인트에서 무엇을 유지/초기화할지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C-11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8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어셈블리 경계</w:t>
            </w:r>
          </w:p>
        </w:tc>
        <w:tc>
          <w:tcPr>
            <w:tcW w:type="dxa" w:w="3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현재 Assets 아래 asmdef 0개, 모두 Assembly-CSharp/global namespace</w:t>
            </w:r>
          </w:p>
        </w:tc>
        <w:tc>
          <w:tcPr>
            <w:tcW w:type="dxa" w:w="3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단기 유지 여부와 공용 Contracts asmdef/namespace 도입 시점</w:t>
            </w:r>
          </w:p>
        </w:tc>
        <w:tc>
          <w:tcPr>
            <w:tcW w:type="dxa" w:w="36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상호 구체 참조와 이름 충돌 방지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4"/>
              </w:rPr>
              <w:t>C-12</w:t>
            </w:r>
          </w:p>
        </w:tc>
        <w:tc>
          <w:tcPr>
            <w:tcW w:type="dxa" w:w="750"/>
            <w:shd w:fill="FFF4C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7A5A00"/>
                <w:sz w:val="14"/>
              </w:rPr>
              <w:t>P1</w:t>
            </w:r>
          </w:p>
        </w:tc>
        <w:tc>
          <w:tcPr>
            <w:tcW w:type="dxa" w:w="18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피격 정책</w:t>
            </w:r>
          </w:p>
        </w:tc>
        <w:tc>
          <w:tcPr>
            <w:tcW w:type="dxa" w:w="3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독·폭발·보스 패턴도 동일 TakeDamage와 0.3초 HitGrace 사용</w:t>
            </w:r>
          </w:p>
        </w:tc>
        <w:tc>
          <w:tcPr>
            <w:tcW w:type="dxa" w:w="3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DamageRequest에 피해 종류·HitGrace 적용·넉백/경직 옵션</w:t>
            </w:r>
          </w:p>
        </w:tc>
        <w:tc>
          <w:tcPr>
            <w:tcW w:type="dxa" w:w="36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4"/>
              </w:rPr>
              <w:t>DoT 중첩, 보스 특수 피격, 무적 관통 규칙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다른 팀원 코드 분석</w:t>
      </w:r>
    </w:p>
    <w:p>
      <w:pPr>
        <w:pStyle w:val="Heading2"/>
        <w:keepNext/>
      </w:pPr>
      <w:r>
        <w:t>4.1 몬스터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1300"/>
        <w:gridCol w:w="2500"/>
        <w:gridCol w:w="5200"/>
        <w:gridCol w:w="5256"/>
      </w:tblGrid>
      <w:tr>
        <w:trPr>
          <w:tblHeader w:val="true"/>
          <w:cantSplit/>
        </w:trPr>
        <w:tc>
          <w:tcPr>
            <w:tcW w:type="dxa" w:w="13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5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핵심 스크립트</w:t>
            </w:r>
          </w:p>
        </w:tc>
        <w:tc>
          <w:tcPr>
            <w:tcW w:type="dxa" w:w="52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현재 역할</w:t>
            </w:r>
          </w:p>
        </w:tc>
        <w:tc>
          <w:tcPr>
            <w:tcW w:type="dxa" w:w="525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통합 관점</w:t>
            </w:r>
          </w:p>
        </w:tc>
      </w:tr>
      <w:tr>
        <w:trPr>
          <w:cantSplit/>
        </w:trPr>
        <w:tc>
          <w:tcPr>
            <w:tcW w:type="dxa" w:w="1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Core</w:t>
            </w:r>
          </w:p>
        </w:tc>
        <w:tc>
          <w:tcPr>
            <w:tcW w:type="dxa" w:w="2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MonsterController</w:t>
            </w:r>
          </w:p>
        </w:tc>
        <w:tc>
          <w:tcPr>
            <w:tcW w:type="dxa" w:w="5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HP·타겟·Trait·피격·사망을 한 곳에서 관리. IPlayerAttackTarget 구현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현재 플레이어 공격의 최소 연결점. onHit/onDeath는 public Action이라 event로 제한하는 편이 안전</w:t>
            </w:r>
          </w:p>
        </w:tc>
      </w:tr>
      <w:tr>
        <w:trPr>
          <w:cantSplit/>
        </w:trPr>
        <w:tc>
          <w:tcPr>
            <w:tcW w:type="dxa" w:w="1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Sensor</w:t>
            </w:r>
          </w:p>
        </w:tc>
        <w:tc>
          <w:tcPr>
            <w:tcW w:type="dxa" w:w="2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TargetSensorTrait</w:t>
            </w:r>
          </w:p>
        </w:tc>
        <w:tc>
          <w:tcPr>
            <w:tcW w:type="dxa" w:w="52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0.2초마다 Player 레이어에서 첫 Collider를 찾아 CurrentTarget 지정</w:t>
            </w:r>
          </w:p>
        </w:tc>
        <w:tc>
          <w:tcPr>
            <w:tcW w:type="dxa" w:w="52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범위 이탈·사망·루트 정규화가 없어 targetability 계약 필요</w:t>
            </w:r>
          </w:p>
        </w:tc>
      </w:tr>
      <w:tr>
        <w:trPr>
          <w:cantSplit/>
        </w:trPr>
        <w:tc>
          <w:tcPr>
            <w:tcW w:type="dxa" w:w="1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Attack</w:t>
            </w:r>
          </w:p>
        </w:tc>
        <w:tc>
          <w:tcPr>
            <w:tcW w:type="dxa" w:w="2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Melee / Ranged</w:t>
            </w:r>
          </w:p>
        </w:tc>
        <w:tc>
          <w:tcPr>
            <w:tcW w:type="dxa" w:w="5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원거리는 EnemyProjectile로 피해 연결. 근접은 로그만 존재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공통 DamageRequest를 두 공격 모두 사용하도록 통일</w:t>
            </w:r>
          </w:p>
        </w:tc>
      </w:tr>
      <w:tr>
        <w:trPr>
          <w:cantSplit/>
        </w:trPr>
        <w:tc>
          <w:tcPr>
            <w:tcW w:type="dxa" w:w="1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Passive</w:t>
            </w:r>
          </w:p>
        </w:tc>
        <w:tc>
          <w:tcPr>
            <w:tcW w:type="dxa" w:w="2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Slow / Poison / Explosion</w:t>
            </w:r>
          </w:p>
        </w:tc>
        <w:tc>
          <w:tcPr>
            <w:tcW w:type="dxa" w:w="52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플레이어 구체 Controller·RuntimeState를 직접 참조</w:t>
            </w:r>
          </w:p>
        </w:tc>
        <w:tc>
          <w:tcPr>
            <w:tcW w:type="dxa" w:w="52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피해·상태이상 인터페이스를 거쳐야 아이템 버프와 중첩 가능</w:t>
            </w:r>
          </w:p>
        </w:tc>
      </w:tr>
      <w:tr>
        <w:trPr>
          <w:cantSplit/>
        </w:trPr>
        <w:tc>
          <w:tcPr>
            <w:tcW w:type="dxa" w:w="1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Passive</w:t>
            </w:r>
          </w:p>
        </w:tc>
        <w:tc>
          <w:tcPr>
            <w:tcW w:type="dxa" w:w="2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Reflector</w:t>
            </w:r>
          </w:p>
        </w:tc>
        <w:tc>
          <w:tcPr>
            <w:tcW w:type="dxa" w:w="5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주변 PlayerBasicAttackProjectile의 Rigidbody 속도 반전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현재 투사체 이동 구조와 맞지 않음. 모든 반사 대상 범위도 합의 필요</w:t>
            </w:r>
          </w:p>
        </w:tc>
      </w:tr>
      <w:tr>
        <w:trPr>
          <w:cantSplit/>
        </w:trPr>
        <w:tc>
          <w:tcPr>
            <w:tcW w:type="dxa" w:w="1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Lifecycle</w:t>
            </w:r>
          </w:p>
        </w:tc>
        <w:tc>
          <w:tcPr>
            <w:tcW w:type="dxa" w:w="2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MonsterTrait</w:t>
            </w:r>
          </w:p>
        </w:tc>
        <w:tc>
          <w:tcPr>
            <w:tcW w:type="dxa" w:w="52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Setup, OnBattleStarted, OnTakeDamage, OnDeath 제공</w:t>
            </w:r>
          </w:p>
        </w:tc>
        <w:tc>
          <w:tcPr>
            <w:tcW w:type="dxa" w:w="52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OnBattleStarted 호출부가 없고 Heal API가 없어 일부 Trait는 로그/TODO 상태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인벤토리·아이템 데이터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1300"/>
        <w:gridCol w:w="2900"/>
        <w:gridCol w:w="5000"/>
        <w:gridCol w:w="5056"/>
      </w:tblGrid>
      <w:tr>
        <w:trPr>
          <w:tblHeader w:val="true"/>
          <w:cantSplit/>
        </w:trPr>
        <w:tc>
          <w:tcPr>
            <w:tcW w:type="dxa" w:w="13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9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핵심 스크립트</w:t>
            </w:r>
          </w:p>
        </w:tc>
        <w:tc>
          <w:tcPr>
            <w:tcW w:type="dxa" w:w="50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현재 역할</w:t>
            </w:r>
          </w:p>
        </w:tc>
        <w:tc>
          <w:tcPr>
            <w:tcW w:type="dxa" w:w="505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통합 관점</w:t>
            </w:r>
          </w:p>
        </w:tc>
      </w:tr>
      <w:tr>
        <w:trPr>
          <w:cantSplit/>
        </w:trPr>
        <w:tc>
          <w:tcPr>
            <w:tcW w:type="dxa" w:w="1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Runtime hub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InventoryRuntimeBehaviour</w:t>
            </w:r>
          </w:p>
        </w:tc>
        <w:tc>
          <w:tcPr>
            <w:tcW w:type="dxa" w:w="5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Grid·Wallet·Catalog·SynergyResult·저장 변환을 연결</w:t>
            </w:r>
          </w:p>
        </w:tc>
        <w:tc>
          <w:tcPr>
            <w:tcW w:type="dxa" w:w="50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변경 이벤트가 없고 SeedService setter 호출자가 없음</w:t>
            </w:r>
          </w:p>
        </w:tc>
      </w:tr>
      <w:tr>
        <w:trPr>
          <w:cantSplit/>
        </w:trPr>
        <w:tc>
          <w:tcPr>
            <w:tcW w:type="dxa" w:w="1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Synergy</w:t>
            </w:r>
          </w:p>
        </w:tc>
        <w:tc>
          <w:tcPr>
            <w:tcW w:type="dxa" w:w="2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InventorySynergyCalculator / Result</w:t>
            </w:r>
          </w:p>
        </w:tc>
        <w:tc>
          <w:tcPr>
            <w:tcW w:type="dxa" w:w="5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속성 포인트, 5포인트당 보조 단계, 빙고 줄 수 계산</w:t>
            </w:r>
          </w:p>
        </w:tc>
        <w:tc>
          <w:tcPr>
            <w:tcW w:type="dxa" w:w="50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‘스택’ 3종을 이름으로 분리하고 불변 snapshot 제공 필요</w:t>
            </w:r>
          </w:p>
        </w:tc>
      </w:tr>
      <w:tr>
        <w:trPr>
          <w:cantSplit/>
        </w:trPr>
        <w:tc>
          <w:tcPr>
            <w:tcW w:type="dxa" w:w="1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Item data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GameDataCsvLoader / ItemRecord</w:t>
            </w:r>
          </w:p>
        </w:tc>
        <w:tc>
          <w:tcPr>
            <w:tcW w:type="dxa" w:w="5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stat/effect/element 데이터를 CSV에서 로드</w:t>
            </w:r>
          </w:p>
        </w:tc>
        <w:tc>
          <w:tcPr>
            <w:tcW w:type="dxa" w:w="50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데이터 적용기는 없으며 InventoryItem은 현재 element만 복사</w:t>
            </w:r>
          </w:p>
        </w:tc>
      </w:tr>
      <w:tr>
        <w:trPr>
          <w:cantSplit/>
        </w:trPr>
        <w:tc>
          <w:tcPr>
            <w:tcW w:type="dxa" w:w="1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Save</w:t>
            </w:r>
          </w:p>
        </w:tc>
        <w:tc>
          <w:tcPr>
            <w:tcW w:type="dxa" w:w="2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InventorySaveMapper</w:t>
            </w:r>
          </w:p>
        </w:tc>
        <w:tc>
          <w:tcPr>
            <w:tcW w:type="dxa" w:w="5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슬롯·프레임·강화·봉인·아이템 속성을 저장/복원</w:t>
            </w:r>
          </w:p>
        </w:tc>
        <w:tc>
          <w:tcPr>
            <w:tcW w:type="dxa" w:w="50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플레이어 Modifier 재계산은 Restore/Recalculate 이후 이벤트로 연결해야 함</w:t>
            </w:r>
          </w:p>
        </w:tc>
      </w:tr>
      <w:tr>
        <w:trPr>
          <w:cantSplit/>
        </w:trPr>
        <w:tc>
          <w:tcPr>
            <w:tcW w:type="dxa" w:w="1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Random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InventoryGrid / Forge</w:t>
            </w:r>
          </w:p>
        </w:tc>
        <w:tc>
          <w:tcPr>
            <w:tcW w:type="dxa" w:w="5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빈 슬롯 위치는 UnityEngine.Random, 슬롯 강화는 주입된 SeedService 기대</w:t>
            </w:r>
          </w:p>
        </w:tc>
        <w:tc>
          <w:tcPr>
            <w:tcW w:type="dxa" w:w="50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재현 범위와 run seed 주입 경로를 하나로 맞춰야 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던전·맵·세이브·보상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1300"/>
        <w:gridCol w:w="3000"/>
        <w:gridCol w:w="4800"/>
        <w:gridCol w:w="5156"/>
      </w:tblGrid>
      <w:tr>
        <w:trPr>
          <w:tblHeader w:val="true"/>
          <w:cantSplit/>
        </w:trPr>
        <w:tc>
          <w:tcPr>
            <w:tcW w:type="dxa" w:w="13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0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핵심 스크립트</w:t>
            </w:r>
          </w:p>
        </w:tc>
        <w:tc>
          <w:tcPr>
            <w:tcW w:type="dxa" w:w="48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현재 역할</w:t>
            </w:r>
          </w:p>
        </w:tc>
        <w:tc>
          <w:tcPr>
            <w:tcW w:type="dxa" w:w="515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통합 관점</w:t>
            </w:r>
          </w:p>
        </w:tc>
      </w:tr>
      <w:tr>
        <w:trPr>
          <w:cantSplit/>
        </w:trPr>
        <w:tc>
          <w:tcPr>
            <w:tcW w:type="dxa" w:w="1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Stage</w:t>
            </w:r>
          </w:p>
        </w:tc>
        <w:tc>
          <w:tcPr>
            <w:tcW w:type="dxa" w:w="3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StageManager / RoomController</w:t>
            </w:r>
          </w:p>
        </w:tc>
        <w:tc>
          <w:tcPr>
            <w:tcW w:type="dxa" w:w="4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방 생성, 플레이어 위치 이동, 몬스터 생성·클리어·보상 호출</w:t>
            </w:r>
          </w:p>
        </w:tc>
        <w:tc>
          <w:tcPr>
            <w:tcW w:type="dxa" w:w="51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플레이어 위치·전투 생명주기·Monster stream을 계약으로 전달할 필요</w:t>
            </w:r>
          </w:p>
        </w:tc>
      </w:tr>
      <w:tr>
        <w:trPr>
          <w:cantSplit/>
        </w:trPr>
        <w:tc>
          <w:tcPr>
            <w:tcW w:type="dxa" w:w="1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UI</w:t>
            </w:r>
          </w:p>
        </w:tc>
        <w:tc>
          <w:tcPr>
            <w:tcW w:type="dxa" w:w="3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DungeonUiInputBlocker</w:t>
            </w:r>
          </w:p>
        </w:tc>
        <w:tc>
          <w:tcPr>
            <w:tcW w:type="dxa" w:w="4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owner HashSet과 timeScale 정지</w:t>
            </w:r>
          </w:p>
        </w:tc>
        <w:tc>
          <w:tcPr>
            <w:tcW w:type="dxa" w:w="51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플레이어 InputAction gate와 연결되지 않음. cleanup과 단일 timeScale owner 필요</w:t>
            </w:r>
          </w:p>
        </w:tc>
      </w:tr>
      <w:tr>
        <w:trPr>
          <w:cantSplit/>
        </w:trPr>
        <w:tc>
          <w:tcPr>
            <w:tcW w:type="dxa" w:w="1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Map</w:t>
            </w:r>
          </w:p>
        </w:tc>
        <w:tc>
          <w:tcPr>
            <w:tcW w:type="dxa" w:w="3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MapPresenter / MapGenerator</w:t>
            </w:r>
          </w:p>
        </w:tc>
        <w:tc>
          <w:tcPr>
            <w:tcW w:type="dxa" w:w="4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SeedService로 지도 생성</w:t>
            </w:r>
          </w:p>
        </w:tc>
        <w:tc>
          <w:tcPr>
            <w:tcW w:type="dxa" w:w="51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MapGenerator가 구체 SeedService와 문자열 Map을 사용. 생성 owner가 Presenter/입장 버튼에 분산</w:t>
            </w:r>
          </w:p>
        </w:tc>
      </w:tr>
      <w:tr>
        <w:trPr>
          <w:cantSplit/>
        </w:trPr>
        <w:tc>
          <w:tcPr>
            <w:tcW w:type="dxa" w:w="1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Special rooms</w:t>
            </w:r>
          </w:p>
        </w:tc>
        <w:tc>
          <w:tcPr>
            <w:tcW w:type="dxa" w:w="3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Shop / Forge / Rest</w:t>
            </w:r>
          </w:p>
        </w:tc>
        <w:tc>
          <w:tcPr>
            <w:tcW w:type="dxa" w:w="4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상품·강화·휴식 UI</w:t>
            </w:r>
          </w:p>
        </w:tc>
        <w:tc>
          <w:tcPr>
            <w:tcW w:type="dxa" w:w="51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각자 seed service 재생성, Rest HP 회복 TODO, 일부 debug UI 직접 재사용</w:t>
            </w:r>
          </w:p>
        </w:tc>
      </w:tr>
      <w:tr>
        <w:trPr>
          <w:cantSplit/>
        </w:trPr>
        <w:tc>
          <w:tcPr>
            <w:tcW w:type="dxa" w:w="1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Reward</w:t>
            </w:r>
          </w:p>
        </w:tc>
        <w:tc>
          <w:tcPr>
            <w:tcW w:type="dxa" w:w="3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DungeonRewardService</w:t>
            </w:r>
          </w:p>
        </w:tc>
        <w:tc>
          <w:tcPr>
            <w:tcW w:type="dxa" w:w="4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시드+노드 ID로 후보 3개 생성</w:t>
            </w:r>
          </w:p>
        </w:tc>
        <w:tc>
          <w:tcPr>
            <w:tcW w:type="dxa" w:w="51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node-key 방식은 재현에 유리하나 run service 정책과 공식 예외로 합의해야 함</w:t>
            </w:r>
          </w:p>
        </w:tc>
      </w:tr>
      <w:tr>
        <w:trPr>
          <w:cantSplit/>
        </w:trPr>
        <w:tc>
          <w:tcPr>
            <w:tcW w:type="dxa" w:w="1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Save</w:t>
            </w:r>
          </w:p>
        </w:tc>
        <w:tc>
          <w:tcPr>
            <w:tcW w:type="dxa" w:w="3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SaveData / DungeonMapSaveBridge</w:t>
            </w:r>
          </w:p>
        </w:tc>
        <w:tc>
          <w:tcPr>
            <w:tcW w:type="dxa" w:w="4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던전 시드·노드·인벤토리 저장</w:t>
            </w:r>
          </w:p>
        </w:tc>
        <w:tc>
          <w:tcPr>
            <w:tcW w:type="dxa" w:w="51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000000 충돌, stream state 및 플레이어 런 상태 범위 미확정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내 코드(플레이어·시드) 분석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3900"/>
        <w:gridCol w:w="3600"/>
        <w:gridCol w:w="4056"/>
      </w:tblGrid>
      <w:tr>
        <w:trPr>
          <w:tblHeader w:val="true"/>
          <w:cantSplit/>
        </w:trPr>
        <w:tc>
          <w:tcPr>
            <w:tcW w:type="dxa" w:w="27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모듈</w:t>
            </w:r>
          </w:p>
        </w:tc>
        <w:tc>
          <w:tcPr>
            <w:tcW w:type="dxa" w:w="39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6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현재 외부 사용 가능</w:t>
            </w:r>
          </w:p>
        </w:tc>
        <w:tc>
          <w:tcPr>
            <w:tcW w:type="dxa" w:w="405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주의/보완</w:t>
            </w:r>
          </w:p>
        </w:tc>
      </w:tr>
      <w:tr>
        <w:trPr>
          <w:cantSplit/>
        </w:trPr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PlayerController</w:t>
            </w:r>
          </w:p>
        </w:tc>
        <w:tc>
          <w:tcPr>
            <w:tcW w:type="dxa" w:w="3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PlayerStatsData SO를 PlayerRuntimeState로 복사, reset/apply stats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RuntimeState, BaseStats, ResetPlayer, ApplyStatsData</w:t>
            </w:r>
          </w:p>
        </w:tc>
        <w:tc>
          <w:tcPr>
            <w:tcW w:type="dxa" w:w="40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ApplyStatsData만으로는 프리팹·활성 스킬까지 바뀌지 않음</w:t>
            </w:r>
          </w:p>
        </w:tc>
      </w:tr>
      <w:tr>
        <w:trPr>
          <w:cantSplit/>
        </w:trPr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PlayerRuntimeState</w:t>
            </w:r>
          </w:p>
        </w:tc>
        <w:tc>
          <w:tcPr>
            <w:tcW w:type="dxa" w:w="3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HP·무적·이동·대시·공격·스킬 값과 이벤트</w:t>
            </w:r>
          </w:p>
        </w:tc>
        <w:tc>
          <w:tcPr>
            <w:tcW w:type="dxa" w:w="36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HealthChanged, Died, ResetCompleted, 일부 Setter</w:t>
            </w:r>
          </w:p>
        </w:tc>
        <w:tc>
          <w:tcPr>
            <w:tcW w:type="dxa" w:w="40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Setter는 디버그/단일 값용. 아이템·버프 중첩의 정식 API로 쓰면 안 됨</w:t>
            </w:r>
          </w:p>
        </w:tc>
      </w:tr>
      <w:tr>
        <w:trPr>
          <w:cantSplit/>
        </w:trPr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PlayerHealthController</w:t>
            </w:r>
          </w:p>
        </w:tc>
        <w:tc>
          <w:tcPr>
            <w:tcW w:type="dxa" w:w="3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피해, HitGrace, 사망 시 입력 비활성화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TakeDamage(float) -&gt; bool</w:t>
            </w:r>
          </w:p>
        </w:tc>
        <w:tc>
          <w:tcPr>
            <w:tcW w:type="dxa" w:w="40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DamageRequest 및 PlayerDamaged 이벤트가 필요</w:t>
            </w:r>
          </w:p>
        </w:tc>
      </w:tr>
      <w:tr>
        <w:trPr>
          <w:cantSplit/>
        </w:trPr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PlayerLocomotionController</w:t>
            </w:r>
          </w:p>
        </w:tc>
        <w:tc>
          <w:tcPr>
            <w:tcW w:type="dxa" w:w="3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이동, 대시, 순차 충전</w:t>
            </w:r>
          </w:p>
        </w:tc>
        <w:tc>
          <w:tcPr>
            <w:tcW w:type="dxa" w:w="36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IsDashing, DashCharges, MaxDashCharges, RechargeRemaining</w:t>
            </w:r>
          </w:p>
        </w:tc>
        <w:tc>
          <w:tcPr>
            <w:tcW w:type="dxa" w:w="40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DashStarted/Ended/ChargesChanged 이벤트와 충돌 통과 필요</w:t>
            </w:r>
          </w:p>
        </w:tc>
      </w:tr>
      <w:tr>
        <w:trPr>
          <w:cantSplit/>
        </w:trPr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PlayerBasicAttackController</w:t>
            </w:r>
          </w:p>
        </w:tc>
        <w:tc>
          <w:tcPr>
            <w:tcW w:type="dxa" w:w="3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자동/수동 조준, 근접/원거리 기본 공격, 풀링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AttackPerformed, 조준·쿨타임·풀 상태</w:t>
            </w:r>
          </w:p>
        </w:tc>
        <w:tc>
          <w:tcPr>
            <w:tcW w:type="dxa" w:w="40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AttackPerformed는 명중이 아님. 원거리 hitCount는 0</w:t>
            </w:r>
          </w:p>
        </w:tc>
      </w:tr>
      <w:tr>
        <w:trPr>
          <w:cantSplit/>
        </w:trPr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직업별 ActiveSkill</w:t>
            </w:r>
          </w:p>
        </w:tc>
        <w:tc>
          <w:tcPr>
            <w:tcW w:type="dxa" w:w="3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우클릭 조준/시전, 쿨타임, 풀링</w:t>
            </w:r>
          </w:p>
        </w:tc>
        <w:tc>
          <w:tcPr>
            <w:tcW w:type="dxa" w:w="36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IPlayerActiveSkillStatus</w:t>
            </w:r>
          </w:p>
        </w:tc>
        <w:tc>
          <w:tcPr>
            <w:tcW w:type="dxa" w:w="40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스킬 ID·속성·실제 hit result 이벤트가 없음</w:t>
            </w:r>
          </w:p>
        </w:tc>
      </w:tr>
      <w:tr>
        <w:trPr>
          <w:cantSplit/>
        </w:trPr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SeedService</w:t>
            </w:r>
          </w:p>
        </w:tc>
        <w:tc>
          <w:tcPr>
            <w:tcW w:type="dxa" w:w="3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RunSeed와 이름으로 MT19937 stream 생성·캐시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ISeedService, IRandomStream, Capture/Restore</w:t>
            </w:r>
          </w:p>
        </w:tc>
        <w:tc>
          <w:tcPr>
            <w:tcW w:type="dxa" w:w="40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API는 준비됨. 생명주기·주입·저장 사용은 다른 팀과 합의 필요</w:t>
            </w:r>
          </w:p>
        </w:tc>
      </w:tr>
      <w:tr>
        <w:trPr>
          <w:cantSplit/>
        </w:trPr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Debug</w:t>
            </w:r>
          </w:p>
        </w:tc>
        <w:tc>
          <w:tcPr>
            <w:tcW w:type="dxa" w:w="3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테스트 UI·직업 변경·SeedDebugPanel</w:t>
            </w:r>
          </w:p>
        </w:tc>
        <w:tc>
          <w:tcPr>
            <w:tcW w:type="dxa" w:w="36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검증 편의 기능</w:t>
            </w:r>
          </w:p>
        </w:tc>
        <w:tc>
          <w:tcPr>
            <w:tcW w:type="dxa" w:w="40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정식 게임 시스템에서 Debug 클래스를 계약으로 사용하지 않음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내가 팀원에게 제공할 것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650"/>
        <w:gridCol w:w="2200"/>
        <w:gridCol w:w="4900"/>
        <w:gridCol w:w="2700"/>
        <w:gridCol w:w="3806"/>
      </w:tblGrid>
      <w:tr>
        <w:trPr>
          <w:tblHeader w:val="true"/>
          <w:cantSplit/>
        </w:trPr>
        <w:tc>
          <w:tcPr>
            <w:tcW w:type="dxa" w:w="65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2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제공 계약</w:t>
            </w:r>
          </w:p>
        </w:tc>
        <w:tc>
          <w:tcPr>
            <w:tcW w:type="dxa" w:w="49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변수/함수</w:t>
            </w:r>
          </w:p>
        </w:tc>
        <w:tc>
          <w:tcPr>
            <w:tcW w:type="dxa" w:w="27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받는 팀</w:t>
            </w:r>
          </w:p>
        </w:tc>
        <w:tc>
          <w:tcPr>
            <w:tcW w:type="dxa" w:w="380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주의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P-01</w:t>
            </w:r>
          </w:p>
        </w:tc>
        <w:tc>
          <w:tcPr>
            <w:tcW w:type="dxa" w:w="2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공통 피해 수신</w:t>
            </w:r>
          </w:p>
        </w:tc>
        <w:tc>
          <w:tcPr>
            <w:tcW w:type="dxa" w:w="4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ICombatDamageReceiver.ReceiveDamage(in DamageRequest) -&gt; DamageResult</w:t>
            </w:r>
          </w:p>
        </w:tc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몬스터·플레이어 양쪽 피해 연결</w:t>
            </w:r>
          </w:p>
        </w:tc>
        <w:tc>
          <w:tcPr>
            <w:tcW w:type="dxa" w:w="38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float TakeDamage는 호환 wrapper로 잠시 유지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P-02</w:t>
            </w:r>
          </w:p>
        </w:tc>
        <w:tc>
          <w:tcPr>
            <w:tcW w:type="dxa" w:w="22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플레이어 상태</w:t>
            </w:r>
          </w:p>
        </w:tc>
        <w:tc>
          <w:tcPr>
            <w:tcW w:type="dxa" w:w="4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Current/Max HP, IsDead, IsInvincible + HealthChanged/Died</w:t>
            </w:r>
          </w:p>
        </w:tc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UI·세이브·몬스터 타겟</w:t>
            </w:r>
          </w:p>
        </w:tc>
        <w:tc>
          <w:tcPr>
            <w:tcW w:type="dxa" w:w="38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RuntimeState 직접 변경은 금지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P-03</w:t>
            </w:r>
          </w:p>
        </w:tc>
        <w:tc>
          <w:tcPr>
            <w:tcW w:type="dxa" w:w="2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전투 이벤트</w:t>
            </w:r>
          </w:p>
        </w:tc>
        <w:tc>
          <w:tcPr>
            <w:tcW w:type="dxa" w:w="4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BasicAttackPerformed, HitResolved, TargetKilled, PlayerDamaged</w:t>
            </w:r>
          </w:p>
        </w:tc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아이템 trigger executor</w:t>
            </w:r>
          </w:p>
        </w:tc>
        <w:tc>
          <w:tcPr>
            <w:tcW w:type="dxa" w:w="38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실행/적중/처치를 서로 다른 이벤트로 분리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P-04</w:t>
            </w:r>
          </w:p>
        </w:tc>
        <w:tc>
          <w:tcPr>
            <w:tcW w:type="dxa" w:w="22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대시 이벤트</w:t>
            </w:r>
          </w:p>
        </w:tc>
        <w:tc>
          <w:tcPr>
            <w:tcW w:type="dxa" w:w="4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DashStarted, DashEnded, DashChargesChanged</w:t>
            </w:r>
          </w:p>
        </w:tc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on_dash 아이템·UI</w:t>
            </w:r>
          </w:p>
        </w:tc>
        <w:tc>
          <w:tcPr>
            <w:tcW w:type="dxa" w:w="38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디버그 SetDebugMaxDashCharges는 제공 API가 아님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P-05</w:t>
            </w:r>
          </w:p>
        </w:tc>
        <w:tc>
          <w:tcPr>
            <w:tcW w:type="dxa" w:w="2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능력치 Modifier 수신</w:t>
            </w:r>
          </w:p>
        </w:tc>
        <w:tc>
          <w:tcPr>
            <w:tcW w:type="dxa" w:w="4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ReplaceModifiers(sourceGroup, modifiers) 또는 Add/Remove by SourceId</w:t>
            </w:r>
          </w:p>
        </w:tc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인벤토리·버프·몬스터 둔화</w:t>
            </w:r>
          </w:p>
        </w:tc>
        <w:tc>
          <w:tcPr>
            <w:tcW w:type="dxa" w:w="38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SO 원본 + 모든 출처로 전체 재계산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P-06</w:t>
            </w:r>
          </w:p>
        </w:tc>
        <w:tc>
          <w:tcPr>
            <w:tcW w:type="dxa" w:w="22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직업 변경</w:t>
            </w:r>
          </w:p>
        </w:tc>
        <w:tc>
          <w:tcPr>
            <w:tcW w:type="dxa" w:w="4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ChangeJob(PlayerJobDefinition) + JobChanged</w:t>
            </w:r>
          </w:p>
        </w:tc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직업 선택·세이브</w:t>
            </w:r>
          </w:p>
        </w:tc>
        <w:tc>
          <w:tcPr>
            <w:tcW w:type="dxa" w:w="38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SO·기본 공격·액티브·표현을 원자적으로 변경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P-07</w:t>
            </w:r>
          </w:p>
        </w:tc>
        <w:tc>
          <w:tcPr>
            <w:tcW w:type="dxa" w:w="2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입력 게이트</w:t>
            </w:r>
          </w:p>
        </w:tc>
        <w:tc>
          <w:tcPr>
            <w:tcW w:type="dxa" w:w="4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SetGameplayInputBlocked(owner/reason, bool)</w:t>
            </w:r>
          </w:p>
        </w:tc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일시정지·레벨업·노드맵·특수방</w:t>
            </w:r>
          </w:p>
        </w:tc>
        <w:tc>
          <w:tcPr>
            <w:tcW w:type="dxa" w:w="38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사유별 중첩을 보존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P-08</w:t>
            </w:r>
          </w:p>
        </w:tc>
        <w:tc>
          <w:tcPr>
            <w:tcW w:type="dxa" w:w="22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위치/런 상태</w:t>
            </w:r>
          </w:p>
        </w:tc>
        <w:tc>
          <w:tcPr>
            <w:tcW w:type="dxa" w:w="4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TeleportTo / SetRespawnPoint / CapturePlayerRunState</w:t>
            </w:r>
          </w:p>
        </w:tc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Stage·SaveLoad</w:t>
            </w:r>
          </w:p>
        </w:tc>
        <w:tc>
          <w:tcPr>
            <w:tcW w:type="dxa" w:w="380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저장 정책이 정해진 필드만 snapshot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P-09</w:t>
            </w:r>
          </w:p>
        </w:tc>
        <w:tc>
          <w:tcPr>
            <w:tcW w:type="dxa" w:w="22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시드 API</w:t>
            </w:r>
          </w:p>
        </w:tc>
        <w:tc>
          <w:tcPr>
            <w:tcW w:type="dxa" w:w="4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ISeedService / IRandomStream / SeedStreamNames / state capture</w:t>
            </w:r>
          </w:p>
        </w:tc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맵·몬스터·아이템·상점·제련·이벤트</w:t>
            </w:r>
          </w:p>
        </w:tc>
        <w:tc>
          <w:tcPr>
            <w:tcW w:type="dxa" w:w="380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DebugPanel이 아닌 인터페이스만 전달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팀원에게서 내가 받아야 할 것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650"/>
        <w:gridCol w:w="1800"/>
        <w:gridCol w:w="3300"/>
        <w:gridCol w:w="5050"/>
        <w:gridCol w:w="3456"/>
      </w:tblGrid>
      <w:tr>
        <w:trPr>
          <w:tblHeader w:val="true"/>
          <w:cantSplit/>
        </w:trPr>
        <w:tc>
          <w:tcPr>
            <w:tcW w:type="dxa" w:w="65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보내는 팀</w:t>
            </w:r>
          </w:p>
        </w:tc>
        <w:tc>
          <w:tcPr>
            <w:tcW w:type="dxa" w:w="33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받을 데이터/API</w:t>
            </w:r>
          </w:p>
        </w:tc>
        <w:tc>
          <w:tcPr>
            <w:tcW w:type="dxa" w:w="505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필수 내용</w:t>
            </w:r>
          </w:p>
        </w:tc>
        <w:tc>
          <w:tcPr>
            <w:tcW w:type="dxa" w:w="345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전달 시점/규칙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R-01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인벤토리</w:t>
            </w:r>
          </w:p>
        </w:tc>
        <w:tc>
          <w:tcPr>
            <w:tcW w:type="dxa" w:w="3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ElementSynergySnapshot</w:t>
            </w:r>
          </w:p>
        </w:tc>
        <w:tc>
          <w:tcPr>
            <w:tcW w:type="dxa" w:w="50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속성별 빙고 줄 수, 원시 포인트, 보조 단계, 최고값, 동률 속성 ID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아이템 획득·판매·스왑·강화·복원 직후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R-02</w:t>
            </w:r>
          </w:p>
        </w:tc>
        <w:tc>
          <w:tcPr>
            <w:tcW w:type="dxa" w:w="1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인벤토리</w:t>
            </w:r>
          </w:p>
        </w:tc>
        <w:tc>
          <w:tcPr>
            <w:tcW w:type="dxa" w:w="3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Active PlayerStatModifier snapshot</w:t>
            </w:r>
          </w:p>
        </w:tc>
        <w:tc>
          <w:tcPr>
            <w:tcW w:type="dxa" w:w="50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statId, operation, value, appliesTo, condition, source instance/slot</w:t>
            </w:r>
          </w:p>
        </w:tc>
        <w:tc>
          <w:tcPr>
            <w:tcW w:type="dxa" w:w="34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InventoryChanged/ModifiersChanged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R-03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아이템 효과</w:t>
            </w:r>
          </w:p>
        </w:tc>
        <w:tc>
          <w:tcPr>
            <w:tcW w:type="dxa" w:w="3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트리거 구독 요구 목록</w:t>
            </w:r>
          </w:p>
        </w:tc>
        <w:tc>
          <w:tcPr>
            <w:tcW w:type="dxa" w:w="50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어떤 item effect가 on_hit/on_kill/on_dash 등을 구독하는지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장착/해제 또는 인벤토리 변화 시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R-04</w:t>
            </w:r>
          </w:p>
        </w:tc>
        <w:tc>
          <w:tcPr>
            <w:tcW w:type="dxa" w:w="1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몬스터</w:t>
            </w:r>
          </w:p>
        </w:tc>
        <w:tc>
          <w:tcPr>
            <w:tcW w:type="dxa" w:w="3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ICombatDamageReceiver 구현</w:t>
            </w:r>
          </w:p>
        </w:tc>
        <w:tc>
          <w:tcPr>
            <w:tcW w:type="dxa" w:w="50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AimPoint, IsTargetable, DamageResult, MonsterDied</w:t>
            </w:r>
          </w:p>
        </w:tc>
        <w:tc>
          <w:tcPr>
            <w:tcW w:type="dxa" w:w="34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Collider 부모 계층과 Enemy 레이어 보장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R-05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몬스터</w:t>
            </w:r>
          </w:p>
        </w:tc>
        <w:tc>
          <w:tcPr>
            <w:tcW w:type="dxa" w:w="3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상태이상/특수 피격 요청</w:t>
            </w:r>
          </w:p>
        </w:tc>
        <w:tc>
          <w:tcPr>
            <w:tcW w:type="dxa" w:w="50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slow sourceId, duration, boss knockback/stun/camera shake 옵션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직접 RuntimeState Setter 호출 금지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R-06</w:t>
            </w:r>
          </w:p>
        </w:tc>
        <w:tc>
          <w:tcPr>
            <w:tcW w:type="dxa" w:w="1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Stage/Map</w:t>
            </w:r>
          </w:p>
        </w:tc>
        <w:tc>
          <w:tcPr>
            <w:tcW w:type="dxa" w:w="3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Room lifecycle + spawn</w:t>
            </w:r>
          </w:p>
        </w:tc>
        <w:tc>
          <w:tcPr>
            <w:tcW w:type="dxa" w:w="50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Teleport 위치, RoomEntered, BattleStarted, BattleEnded</w:t>
            </w:r>
          </w:p>
        </w:tc>
        <w:tc>
          <w:tcPr>
            <w:tcW w:type="dxa" w:w="34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방 전환 때 respawn point 갱신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R-07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UI</w:t>
            </w:r>
          </w:p>
        </w:tc>
        <w:tc>
          <w:tcPr>
            <w:tcW w:type="dxa" w:w="3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GameplayInputGate owner token</w:t>
            </w:r>
          </w:p>
        </w:tc>
        <w:tc>
          <w:tcPr>
            <w:tcW w:type="dxa" w:w="50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Pause, ModalUI, LevelUp, NodeMap, Cutscene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timeScale owner 1개</w:t>
            </w:r>
          </w:p>
        </w:tc>
      </w:tr>
      <w:tr>
        <w:trPr>
          <w:cantSplit/>
        </w:trPr>
        <w:tc>
          <w:tcPr>
            <w:tcW w:type="dxa" w:w="6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R-08</w:t>
            </w:r>
          </w:p>
        </w:tc>
        <w:tc>
          <w:tcPr>
            <w:tcW w:type="dxa" w:w="1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SaveLoad</w:t>
            </w:r>
          </w:p>
        </w:tc>
        <w:tc>
          <w:tcPr>
            <w:tcW w:type="dxa" w:w="3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canonical character/job ID + PlayerRunState</w:t>
            </w:r>
          </w:p>
        </w:tc>
        <w:tc>
          <w:tcPr>
            <w:tcW w:type="dxa" w:w="505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유지할 HP·대시·쿨타임·modifier·seed stream state</w:t>
            </w:r>
          </w:p>
        </w:tc>
        <w:tc>
          <w:tcPr>
            <w:tcW w:type="dxa" w:w="34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체크포인트 정책 확정 후</w:t>
            </w:r>
          </w:p>
        </w:tc>
      </w:tr>
      <w:tr>
        <w:trPr>
          <w:cantSplit/>
        </w:trPr>
        <w:tc>
          <w:tcPr>
            <w:tcW w:type="dxa" w:w="6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R-09</w:t>
            </w:r>
          </w:p>
        </w:tc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Run owner</w:t>
            </w:r>
          </w:p>
        </w:tc>
        <w:tc>
          <w:tcPr>
            <w:tcW w:type="dxa" w:w="3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현재 런의 ISeedService</w:t>
            </w:r>
          </w:p>
        </w:tc>
        <w:tc>
          <w:tcPr>
            <w:tcW w:type="dxa" w:w="505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마을 seed 확정값으로 던전 입장 시 1회 생성된 인스턴스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없으면 조용히 새 seed 생성하지 않고 오류 처리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권장 공통 계약 초안</w:t>
      </w:r>
    </w:p>
    <w:p>
      <w:pPr>
        <w:pStyle w:val="Heading2"/>
        <w:keepNext/>
      </w:pPr>
      <w:r>
        <w:t>8.1 피해 흐름</w:t>
      </w:r>
    </w:p>
    <w:p>
      <w:pPr>
        <w:pBdr>
          <w:left w:val="single" w:sz="18" w:space="6" w:color="2E74B5"/>
        </w:pBdr>
        <w:shd w:fill="E8EEF5"/>
        <w:spacing w:before="60" w:after="140" w:line="269" w:lineRule="auto"/>
        <w:ind w:left="144" w:right="144"/>
      </w:pPr>
      <w:r>
        <w:rPr>
          <w:rFonts w:ascii="Arial" w:hAnsi="Arial" w:eastAsia="Malgun Gothic"/>
          <w:b/>
          <w:color w:val="1F4D78"/>
          <w:sz w:val="18"/>
        </w:rPr>
        <w:t xml:space="preserve">권장 흐름  </w:t>
      </w:r>
      <w:r>
        <w:rPr>
          <w:rFonts w:ascii="Arial" w:hAnsi="Arial" w:eastAsia="Malgun Gothic"/>
          <w:sz w:val="18"/>
        </w:rPr>
        <w:t>인벤토리 사실 데이터 -&gt; 플레이어 능력치 집계·스킬 계수 -&gt; DamageRequest -&gt; 몬스터 방어/HP -&gt; DamageResult -&gt; on_hit/on_kill 아이템 효과</w:t>
      </w:r>
    </w:p>
    <w:p>
      <w:pPr>
        <w:shd w:fill="EEF2F6"/>
        <w:spacing w:before="60" w:after="120" w:line="240" w:lineRule="auto"/>
        <w:ind w:left="216" w:right="216"/>
        <w:keepLines/>
      </w:pPr>
      <w:r>
        <w:rPr>
          <w:rFonts w:ascii="Consolas" w:hAnsi="Consolas" w:eastAsia="Malgun Gothic"/>
          <w:sz w:val="16"/>
        </w:rPr>
        <w:t>public readonly struct DamageRequest</w:t>
        <w:br/>
        <w:t>{</w:t>
        <w:br/>
        <w:t xml:space="preserve">    public GameObject Source;</w:t>
        <w:br/>
        <w:t xml:space="preserve">    public string AbilityId;</w:t>
        <w:br/>
        <w:t xml:space="preserve">    public DamageSourceType SourceType;   // Basic, Active, Item, DoT, Environment</w:t>
        <w:br/>
        <w:t xml:space="preserve">    public string ElementId;</w:t>
        <w:br/>
        <w:t xml:space="preserve">    public float Amount;</w:t>
        <w:br/>
        <w:t xml:space="preserve">    public Vector3 HitPoint;</w:t>
        <w:br/>
        <w:t xml:space="preserve">    public Vector3 Direction;</w:t>
        <w:br/>
        <w:t xml:space="preserve">    public float Knockback;</w:t>
        <w:br/>
        <w:t xml:space="preserve">    public bool ApplyHitGrace;</w:t>
        <w:br/>
        <w:t>}</w:t>
        <w:br/>
        <w:br/>
        <w:t>public readonly struct DamageResult</w:t>
        <w:br/>
        <w:t>{</w:t>
        <w:br/>
        <w:t xml:space="preserve">    public bool Applied;</w:t>
        <w:br/>
        <w:t xml:space="preserve">    public float FinalDamage;</w:t>
        <w:br/>
        <w:t xml:space="preserve">    public bool WasCritical;</w:t>
        <w:br/>
        <w:t xml:space="preserve">    public bool Killed;</w:t>
        <w:br/>
        <w:t xml:space="preserve">    public DamageBlockReason BlockReason;</w:t>
        <w:br/>
        <w:t>}</w:t>
      </w:r>
    </w:p>
    <w:p>
      <w:pPr>
        <w:pStyle w:val="Heading2"/>
        <w:keepNext/>
      </w:pPr>
      <w:r>
        <w:t>8.2 속성 시너지</w:t>
      </w:r>
    </w:p>
    <w:p>
      <w:pPr>
        <w:shd w:fill="EEF2F6"/>
        <w:spacing w:before="60" w:after="120" w:line="240" w:lineRule="auto"/>
        <w:ind w:left="216" w:right="216"/>
        <w:keepLines/>
      </w:pPr>
      <w:r>
        <w:rPr>
          <w:rFonts w:ascii="Consolas" w:hAnsi="Consolas" w:eastAsia="Malgun Gothic"/>
          <w:sz w:val="16"/>
        </w:rPr>
        <w:t>public sealed class ElementSynergySnapshot</w:t>
        <w:br/>
        <w:t>{</w:t>
        <w:br/>
        <w:t xml:space="preserve">    public IReadOnlyDictionary&lt;string, int&gt; BingoLineStacksByElement;</w:t>
        <w:br/>
        <w:t xml:space="preserve">    public IReadOnlyDictionary&lt;string, int&gt; ElementPointsByElement;</w:t>
        <w:br/>
        <w:t xml:space="preserve">    public IReadOnlyDictionary&lt;string, int&gt; CountSynergyLevelsByElement;</w:t>
        <w:br/>
        <w:t xml:space="preserve">    public int HighestBingoStack;</w:t>
        <w:br/>
        <w:t xml:space="preserve">    public IReadOnlyList&lt;string&gt; HighestBingoElementIds; // 동률 전부, Ordinal 정렬</w:t>
        <w:br/>
        <w:t xml:space="preserve">    public long Revision;</w:t>
        <w:br/>
        <w:t>}</w:t>
        <w:br/>
        <w:br/>
        <w:t>public interface IElementSynergyProvider</w:t>
        <w:br/>
        <w:t>{</w:t>
        <w:br/>
        <w:t xml:space="preserve">    ElementSynergySnapshot Current { get; }</w:t>
        <w:br/>
        <w:t xml:space="preserve">    event Action&lt;ElementSynergySnapshot&gt; SynergyChanged;</w:t>
        <w:br/>
        <w:t>}</w:t>
      </w:r>
    </w:p>
    <w:p>
      <w:pPr>
        <w:pStyle w:val="Heading2"/>
        <w:keepNext/>
      </w:pPr>
      <w:r>
        <w:t>8.3 능력치 Modifier</w:t>
      </w:r>
    </w:p>
    <w:p>
      <w:pPr>
        <w:shd w:fill="EEF2F6"/>
        <w:spacing w:before="60" w:after="120" w:line="240" w:lineRule="auto"/>
        <w:ind w:left="216" w:right="216"/>
        <w:keepLines/>
      </w:pPr>
      <w:r>
        <w:rPr>
          <w:rFonts w:ascii="Consolas" w:hAnsi="Consolas" w:eastAsia="Malgun Gothic"/>
          <w:sz w:val="16"/>
        </w:rPr>
        <w:t>public readonly struct PlayerStatModifier</w:t>
        <w:br/>
        <w:t>{</w:t>
        <w:br/>
        <w:t xml:space="preserve">    public string SourceId;      // item instance, buff, monster instance</w:t>
        <w:br/>
        <w:t xml:space="preserve">    public string StatId;        // CSV stat_id</w:t>
        <w:br/>
        <w:t xml:space="preserve">    public StatOperation Operation; // Add, PercentAdd, Multiply</w:t>
        <w:br/>
        <w:t xml:space="preserve">    public float Value;</w:t>
        <w:br/>
        <w:t xml:space="preserve">    public string AppliesTo;</w:t>
        <w:br/>
        <w:t xml:space="preserve">    public string ConditionId;</w:t>
        <w:br/>
        <w:t>}</w:t>
        <w:br/>
        <w:br/>
        <w:t>최종값 = 직업 SO 원본 + 현재 활성인 모든 출처의 Modifier를 정해진 순서로 재계산</w:t>
        <w:br/>
        <w:t>아이템 제거/둔화 종료 = 해당 SourceId만 제거한 뒤 전체 재계산</w:t>
      </w:r>
    </w:p>
    <w:p>
      <w:pPr>
        <w:pStyle w:val="Heading1"/>
        <w:keepNext/>
      </w:pPr>
      <w:r>
        <w:t>9. 시드 연결 회의용 정리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4100"/>
        <w:gridCol w:w="4300"/>
        <w:gridCol w:w="4056"/>
      </w:tblGrid>
      <w:tr>
        <w:trPr>
          <w:tblHeader w:val="true"/>
          <w:cantSplit/>
        </w:trPr>
        <w:tc>
          <w:tcPr>
            <w:tcW w:type="dxa" w:w="18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주제</w:t>
            </w:r>
          </w:p>
        </w:tc>
        <w:tc>
          <w:tcPr>
            <w:tcW w:type="dxa" w:w="41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기존 합의</w:t>
            </w:r>
          </w:p>
        </w:tc>
        <w:tc>
          <w:tcPr>
            <w:tcW w:type="dxa" w:w="43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현재 코드</w:t>
            </w:r>
          </w:p>
        </w:tc>
        <w:tc>
          <w:tcPr>
            <w:tcW w:type="dxa" w:w="405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회의 결론 권장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생성 시점</w:t>
            </w:r>
          </w:p>
        </w:tc>
        <w:tc>
          <w:tcPr>
            <w:tcW w:type="dxa" w:w="41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합의: 마을 진입 시 next seed 준비, 던전 입장 시 확정</w:t>
            </w:r>
          </w:p>
        </w:tc>
        <w:tc>
          <w:tcPr>
            <w:tcW w:type="dxa" w:w="4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현재: TownDungeonEnterButton 클릭 시 새 seed 생성, MapPresenter도 생성 가능</w:t>
            </w:r>
          </w:p>
        </w:tc>
        <w:tc>
          <w:tcPr>
            <w:tcW w:type="dxa" w:w="40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seed 생성 owner를 마을/런 관리자 1곳으로 고정</w:t>
            </w:r>
          </w:p>
        </w:tc>
      </w:tr>
      <w:tr>
        <w:trPr>
          <w:cantSplit/>
        </w:trPr>
        <w:tc>
          <w:tcPr>
            <w:tcW w:type="dxa" w:w="1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서비스 수명</w:t>
            </w:r>
          </w:p>
        </w:tc>
        <w:tc>
          <w:tcPr>
            <w:tcW w:type="dxa" w:w="41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합의: 던전 입장 시 ISeedService 1개 생성·공유</w:t>
            </w:r>
          </w:p>
        </w:tc>
        <w:tc>
          <w:tcPr>
            <w:tcW w:type="dxa" w:w="4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현재: Map/Shop/Forge/Reward가 각자 new SeedService</w:t>
            </w:r>
          </w:p>
        </w:tc>
        <w:tc>
          <w:tcPr>
            <w:tcW w:type="dxa" w:w="40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기본은 공유 인스턴스. 노드별 재생성은 명시적 예외로만 허용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스트림</w:t>
            </w:r>
          </w:p>
        </w:tc>
        <w:tc>
          <w:tcPr>
            <w:tcW w:type="dxa" w:w="41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Map, Monster, Item, Shop, Forge, Event</w:t>
            </w:r>
          </w:p>
        </w:tc>
        <w:tc>
          <w:tcPr>
            <w:tcW w:type="dxa" w:w="4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현재: 문자열 Map, Reward_nodeId 등 혼용</w:t>
            </w:r>
          </w:p>
        </w:tc>
        <w:tc>
          <w:tcPr>
            <w:tcW w:type="dxa" w:w="40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상수/stream key 규칙과 대소문자·버전 고정</w:t>
            </w:r>
          </w:p>
        </w:tc>
      </w:tr>
      <w:tr>
        <w:trPr>
          <w:cantSplit/>
        </w:trPr>
        <w:tc>
          <w:tcPr>
            <w:tcW w:type="dxa" w:w="1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저장</w:t>
            </w:r>
          </w:p>
        </w:tc>
        <w:tc>
          <w:tcPr>
            <w:tcW w:type="dxa" w:w="41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순서 의존 stream은 소비 위치가 필요</w:t>
            </w:r>
          </w:p>
        </w:tc>
        <w:tc>
          <w:tcPr>
            <w:tcW w:type="dxa" w:w="4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현재 SaveData에 RandomStreamState 없음</w:t>
            </w:r>
          </w:p>
        </w:tc>
        <w:tc>
          <w:tcPr>
            <w:tcW w:type="dxa" w:w="40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이어하기가 소비 위치를 유지한다면 CaptureAll/Restore 저장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재현 누락</w:t>
            </w:r>
          </w:p>
        </w:tc>
        <w:tc>
          <w:tcPr>
            <w:tcW w:type="dxa" w:w="41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엘리트 특성·아이템 배치도 재현 대상</w:t>
            </w:r>
          </w:p>
        </w:tc>
        <w:tc>
          <w:tcPr>
            <w:tcW w:type="dxa" w:w="43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현재 UnityEngine.Random 사용</w:t>
            </w:r>
          </w:p>
        </w:tc>
        <w:tc>
          <w:tcPr>
            <w:tcW w:type="dxa" w:w="40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Monster/Item stream으로 변경</w:t>
            </w:r>
          </w:p>
        </w:tc>
      </w:tr>
      <w:tr>
        <w:trPr>
          <w:cantSplit/>
        </w:trPr>
        <w:tc>
          <w:tcPr>
            <w:tcW w:type="dxa" w:w="18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오류 처리</w:t>
            </w:r>
          </w:p>
        </w:tc>
        <w:tc>
          <w:tcPr>
            <w:tcW w:type="dxa" w:w="41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run seed가 없으면 통합 오류</w:t>
            </w:r>
          </w:p>
        </w:tc>
        <w:tc>
          <w:tcPr>
            <w:tcW w:type="dxa" w:w="43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현재 Shop/Forge/Reward가 새 임시 seed 생성</w:t>
            </w:r>
          </w:p>
        </w:tc>
        <w:tc>
          <w:tcPr>
            <w:tcW w:type="dxa" w:w="40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빌드에서는 명시적 실패, 테스트에서만 fallback 허용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회의에서 말할 내용</w:t>
      </w:r>
    </w:p>
    <w:p>
      <w:pPr>
        <w:pStyle w:val="Heading2"/>
        <w:keepNext/>
      </w:pPr>
      <w:r>
        <w:t>10.1 30초 오프닝</w:t>
      </w:r>
    </w:p>
    <w:p>
      <w:pPr>
        <w:pBdr>
          <w:left w:val="single" w:sz="18" w:space="6" w:color="2E74B5"/>
        </w:pBdr>
        <w:shd w:fill="E8EEF5"/>
        <w:spacing w:before="60" w:after="140" w:line="269" w:lineRule="auto"/>
        <w:ind w:left="144" w:right="144"/>
      </w:pPr>
      <w:r>
        <w:rPr>
          <w:rFonts w:ascii="Arial" w:hAnsi="Arial" w:eastAsia="Malgun Gothic"/>
          <w:b/>
          <w:color w:val="1F4D78"/>
          <w:sz w:val="18"/>
        </w:rPr>
        <w:t xml:space="preserve">그대로 말해도 되는 문장  </w:t>
      </w:r>
      <w:r>
        <w:rPr>
          <w:rFonts w:ascii="Arial" w:hAnsi="Arial" w:eastAsia="Malgun Gothic"/>
          <w:sz w:val="18"/>
        </w:rPr>
        <w:t>현재 기본 피해 연결은 되어 있지만, 팀별 Controller를 직접 부르거나 float 하나만 넘기는 연결이 많습니다. 속성별 스킬과 아이템 효과를 붙이기 전에 누가 사실 데이터를 소유하고 어떤 Request·Result·이벤트로 넘길지 먼저 확정하고 싶습니다.</w:t>
      </w:r>
    </w:p>
    <w:p>
      <w:pPr>
        <w:pStyle w:val="Heading2"/>
        <w:keepNext/>
      </w:pPr>
      <w:r>
        <w:t>10.2 안건별 핵심 발언</w:t>
      </w:r>
    </w:p>
    <w:p>
      <w:pPr>
        <w:pStyle w:val="ListBullet"/>
      </w:pPr>
      <w:r>
        <w:rPr>
          <w:rFonts w:ascii="Arial" w:hAnsi="Arial" w:eastAsia="Malgun Gothic"/>
          <w:sz w:val="18"/>
        </w:rPr>
        <w:t>‘스택’이라는 단어를 하나로 쓰지 말고 빙고 줄 수, 원시 속성 포인트, 5포인트당 보조 단계로 나눠 이름을 정합시다.</w:t>
      </w:r>
    </w:p>
    <w:p>
      <w:pPr>
        <w:pStyle w:val="ListBullet"/>
      </w:pPr>
      <w:r>
        <w:rPr>
          <w:rFonts w:ascii="Arial" w:hAnsi="Arial" w:eastAsia="Malgun Gothic"/>
          <w:sz w:val="18"/>
        </w:rPr>
        <w:t>인벤토리는 아이템과 시너지의 사실 데이터·Modifier를 제공하고, 플레이어는 직업 SO와 모든 Modifier를 합쳐 최종 능력치를 계산하는 책임을 맡겠습니다.</w:t>
      </w:r>
    </w:p>
    <w:p>
      <w:pPr>
        <w:pStyle w:val="ListBullet"/>
      </w:pPr>
      <w:r>
        <w:rPr>
          <w:rFonts w:ascii="Arial" w:hAnsi="Arial" w:eastAsia="Malgun Gothic"/>
          <w:sz w:val="18"/>
        </w:rPr>
        <w:t>적중 시·처치 시 효과를 만들려면 TakeDamage(float)가 아니라 DamageRequest를 보내고 DamageResult를 돌려받아야 합니다.</w:t>
      </w:r>
    </w:p>
    <w:p>
      <w:pPr>
        <w:pStyle w:val="ListBullet"/>
      </w:pPr>
      <w:r>
        <w:rPr>
          <w:rFonts w:ascii="Arial" w:hAnsi="Arial" w:eastAsia="Malgun Gothic"/>
          <w:sz w:val="18"/>
        </w:rPr>
        <w:t>AttackPerformed는 발사 이벤트이므로 on_hit로 사용하지 않겠습니다. HitResolved와 TargetKilled를 별도로 만들겠습니다.</w:t>
      </w:r>
    </w:p>
    <w:p>
      <w:pPr>
        <w:pStyle w:val="ListBullet"/>
      </w:pPr>
      <w:r>
        <w:rPr>
          <w:rFonts w:ascii="Arial" w:hAnsi="Arial" w:eastAsia="Malgun Gothic"/>
          <w:sz w:val="18"/>
        </w:rPr>
        <w:t>SeedService는 런마다 한 번 만들고 주입하는 주체를 정합시다. 같은 노드를 다시 열 때 결과를 고정하려면 node-key stream 예외를 문서로 고정합시다.</w:t>
      </w:r>
    </w:p>
    <w:p>
      <w:pPr>
        <w:pStyle w:val="ListBullet"/>
      </w:pPr>
      <w:r>
        <w:rPr>
          <w:rFonts w:ascii="Arial" w:hAnsi="Arial" w:eastAsia="Malgun Gothic"/>
          <w:sz w:val="18"/>
        </w:rPr>
        <w:t>시드가 없을 때 각 기능이 새 seed를 만드는 fallback은 재현을 깨므로 정식 빌드에서는 오류로 처리합시다.</w:t>
      </w:r>
    </w:p>
    <w:p>
      <w:pPr>
        <w:pStyle w:val="ListBullet"/>
      </w:pPr>
      <w:r>
        <w:rPr>
          <w:rFonts w:ascii="Arial" w:hAnsi="Arial" w:eastAsia="Malgun Gothic"/>
          <w:sz w:val="18"/>
        </w:rPr>
        <w:t>Pause는 timeScale만 0으로 만들지 말고 PlayerInputReader까지 차단하는 owner 기반 gate로 연결합시다.</w:t>
      </w:r>
    </w:p>
    <w:p>
      <w:pPr>
        <w:pStyle w:val="ListBullet"/>
      </w:pPr>
      <w:r>
        <w:rPr>
          <w:rFonts w:ascii="Arial" w:hAnsi="Arial" w:eastAsia="Malgun Gothic"/>
          <w:sz w:val="18"/>
        </w:rPr>
        <w:t>직업 변경은 SO만 바꾸지 않고 기본공격 프리팹·액티브 스킬·표현을 한 번에 바꾸는 ChangeJob 하나로 제공하겠습니다.</w:t>
      </w:r>
    </w:p>
    <w:p>
      <w:pPr>
        <w:pStyle w:val="ListBullet"/>
      </w:pPr>
      <w:r>
        <w:rPr>
          <w:rFonts w:ascii="Arial" w:hAnsi="Arial" w:eastAsia="Malgun Gothic"/>
          <w:sz w:val="18"/>
        </w:rPr>
        <w:t>현재 asmdef가 모두 빠져 있어 연결은 쉽지만 경계가 없습니다. 이번 머지에서는 유지할지, 공용 Contracts부터 다시 분리할지 담당과 시점을 정합시다.</w:t>
      </w:r>
    </w:p>
    <w:p>
      <w:pPr>
        <w:pStyle w:val="Heading2"/>
        <w:keepNext/>
      </w:pPr>
      <w:r>
        <w:t>10.3 회의 진행 순서</w:t>
      </w:r>
    </w:p>
    <w:p>
      <w:pPr>
        <w:pStyle w:val="ListNumber"/>
      </w:pPr>
      <w:r>
        <w:rPr>
          <w:rFonts w:ascii="Arial" w:hAnsi="Arial" w:eastAsia="Malgun Gothic"/>
          <w:sz w:val="18"/>
        </w:rPr>
        <w:t>D-01~D-08 확정 결함의 담당자와 완료 날짜를 먼저 지정한다.</w:t>
      </w:r>
    </w:p>
    <w:p>
      <w:pPr>
        <w:pStyle w:val="ListNumber"/>
      </w:pPr>
      <w:r>
        <w:rPr>
          <w:rFonts w:ascii="Arial" w:hAnsi="Arial" w:eastAsia="Malgun Gothic"/>
          <w:sz w:val="18"/>
        </w:rPr>
        <w:t>canonical ID를 확정한다: characterId, jobId, abilityId, elementId, statId.</w:t>
      </w:r>
    </w:p>
    <w:p>
      <w:pPr>
        <w:pStyle w:val="ListNumber"/>
      </w:pPr>
      <w:r>
        <w:rPr>
          <w:rFonts w:ascii="Arial" w:hAnsi="Arial" w:eastAsia="Malgun Gothic"/>
          <w:sz w:val="18"/>
        </w:rPr>
        <w:t>DamageRequest/Result의 최소 필드를 확정하고 플레이어·몬스터 각 구현 담당을 정한다.</w:t>
      </w:r>
    </w:p>
    <w:p>
      <w:pPr>
        <w:pStyle w:val="ListNumber"/>
      </w:pPr>
      <w:r>
        <w:rPr>
          <w:rFonts w:ascii="Arial" w:hAnsi="Arial" w:eastAsia="Malgun Gothic"/>
          <w:sz w:val="18"/>
        </w:rPr>
        <w:t>ElementSynergySnapshot과 PlayerStatModifier의 필드·변경 이벤트·동률 규칙을 확정한다.</w:t>
      </w:r>
    </w:p>
    <w:p>
      <w:pPr>
        <w:pStyle w:val="ListNumber"/>
      </w:pPr>
      <w:r>
        <w:rPr>
          <w:rFonts w:ascii="Arial" w:hAnsi="Arial" w:eastAsia="Malgun Gothic"/>
          <w:sz w:val="18"/>
        </w:rPr>
        <w:t>SeedService의 owner, 생성 시점, node-key 예외, stream 상태 저장 여부를 확정한다.</w:t>
      </w:r>
    </w:p>
    <w:p>
      <w:pPr>
        <w:pStyle w:val="ListNumber"/>
      </w:pPr>
      <w:r>
        <w:rPr>
          <w:rFonts w:ascii="Arial" w:hAnsi="Arial" w:eastAsia="Malgun Gothic"/>
          <w:sz w:val="18"/>
        </w:rPr>
        <w:t>레이어·Collider·대시 통과·자동조준 targetMask를 통합 씬 기준으로 확정한다.</w:t>
      </w:r>
    </w:p>
    <w:p>
      <w:pPr>
        <w:pStyle w:val="ListNumber"/>
      </w:pPr>
      <w:r>
        <w:rPr>
          <w:rFonts w:ascii="Arial" w:hAnsi="Arial" w:eastAsia="Malgun Gothic"/>
          <w:sz w:val="18"/>
        </w:rPr>
        <w:t>Pause/input gate, 직업 변경, respawn/save snapshot의 범위를 확정한다.</w:t>
      </w:r>
    </w:p>
    <w:p>
      <w:pPr>
        <w:pStyle w:val="ListNumber"/>
      </w:pPr>
      <w:r>
        <w:rPr>
          <w:rFonts w:ascii="Arial" w:hAnsi="Arial" w:eastAsia="Malgun Gothic"/>
          <w:sz w:val="18"/>
        </w:rPr>
        <w:t>각 계약에 대한 최소 통합 테스트와 머지 순서를 정한다.</w:t>
      </w:r>
    </w:p>
    <w:p>
      <w:pPr>
        <w:pStyle w:val="Heading1"/>
        <w:keepNext/>
      </w:pPr>
      <w:r>
        <w:t>11. 회의 종료 전 체크리스트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3000"/>
        <w:gridCol w:w="10356"/>
      </w:tblGrid>
      <w:tr>
        <w:trPr>
          <w:tblHeader w:val="true"/>
          <w:cantSplit/>
        </w:trPr>
        <w:tc>
          <w:tcPr>
            <w:tcW w:type="dxa" w:w="9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완료</w:t>
            </w:r>
          </w:p>
        </w:tc>
        <w:tc>
          <w:tcPr>
            <w:tcW w:type="dxa" w:w="30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결정 항목</w:t>
            </w:r>
          </w:p>
        </w:tc>
        <w:tc>
          <w:tcPr>
            <w:tcW w:type="dxa" w:w="1035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회의록에 남길 내용</w:t>
            </w:r>
          </w:p>
        </w:tc>
      </w:tr>
      <w:tr>
        <w:trPr>
          <w:cantSplit/>
        </w:trPr>
        <w:tc>
          <w:tcPr>
            <w:tcW w:type="dxa" w:w="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[ ]</w:t>
            </w:r>
          </w:p>
        </w:tc>
        <w:tc>
          <w:tcPr>
            <w:tcW w:type="dxa" w:w="3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피해 계산 책임</w:t>
            </w:r>
          </w:p>
        </w:tc>
        <w:tc>
          <w:tcPr>
            <w:tcW w:type="dxa" w:w="10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공격 측 raw/offense와 수신 측 defense/final의 경계를 정함</w:t>
            </w:r>
          </w:p>
        </w:tc>
      </w:tr>
      <w:tr>
        <w:trPr>
          <w:cantSplit/>
        </w:trPr>
        <w:tc>
          <w:tcPr>
            <w:tcW w:type="dxa" w:w="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[ ]</w:t>
            </w:r>
          </w:p>
        </w:tc>
        <w:tc>
          <w:tcPr>
            <w:tcW w:type="dxa" w:w="3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속성 스택 용어</w:t>
            </w:r>
          </w:p>
        </w:tc>
        <w:tc>
          <w:tcPr>
            <w:tcW w:type="dxa" w:w="10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빙고 줄·포인트·보조 단계·최고 동률 규칙을 문서화</w:t>
            </w:r>
          </w:p>
        </w:tc>
      </w:tr>
      <w:tr>
        <w:trPr>
          <w:cantSplit/>
        </w:trPr>
        <w:tc>
          <w:tcPr>
            <w:tcW w:type="dxa" w:w="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[ ]</w:t>
            </w:r>
          </w:p>
        </w:tc>
        <w:tc>
          <w:tcPr>
            <w:tcW w:type="dxa" w:w="3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아이템 Modifier</w:t>
            </w:r>
          </w:p>
        </w:tc>
        <w:tc>
          <w:tcPr>
            <w:tcW w:type="dxa" w:w="10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필드, 연산 순서, 봉인/제거/강화 시 재계산 규칙 확정</w:t>
            </w:r>
          </w:p>
        </w:tc>
      </w:tr>
      <w:tr>
        <w:trPr>
          <w:cantSplit/>
        </w:trPr>
        <w:tc>
          <w:tcPr>
            <w:tcW w:type="dxa" w:w="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[ ]</w:t>
            </w:r>
          </w:p>
        </w:tc>
        <w:tc>
          <w:tcPr>
            <w:tcW w:type="dxa" w:w="3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전투 이벤트</w:t>
            </w:r>
          </w:p>
        </w:tc>
        <w:tc>
          <w:tcPr>
            <w:tcW w:type="dxa" w:w="10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performed/hit/crit/kill/dash/damaged 이벤트 구분</w:t>
            </w:r>
          </w:p>
        </w:tc>
      </w:tr>
      <w:tr>
        <w:trPr>
          <w:cantSplit/>
        </w:trPr>
        <w:tc>
          <w:tcPr>
            <w:tcW w:type="dxa" w:w="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[ ]</w:t>
            </w:r>
          </w:p>
        </w:tc>
        <w:tc>
          <w:tcPr>
            <w:tcW w:type="dxa" w:w="3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시드 owner</w:t>
            </w:r>
          </w:p>
        </w:tc>
        <w:tc>
          <w:tcPr>
            <w:tcW w:type="dxa" w:w="10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마을 next seed와 dungeon ISeedService 생성·주입 주체 지정</w:t>
            </w:r>
          </w:p>
        </w:tc>
      </w:tr>
      <w:tr>
        <w:trPr>
          <w:cantSplit/>
        </w:trPr>
        <w:tc>
          <w:tcPr>
            <w:tcW w:type="dxa" w:w="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[ ]</w:t>
            </w:r>
          </w:p>
        </w:tc>
        <w:tc>
          <w:tcPr>
            <w:tcW w:type="dxa" w:w="3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시드 저장</w:t>
            </w:r>
          </w:p>
        </w:tc>
        <w:tc>
          <w:tcPr>
            <w:tcW w:type="dxa" w:w="10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순서 소비 위치를 저장할지, node-key 재생성 예외를 쓸지 결정</w:t>
            </w:r>
          </w:p>
        </w:tc>
      </w:tr>
      <w:tr>
        <w:trPr>
          <w:cantSplit/>
        </w:trPr>
        <w:tc>
          <w:tcPr>
            <w:tcW w:type="dxa" w:w="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[ ]</w:t>
            </w:r>
          </w:p>
        </w:tc>
        <w:tc>
          <w:tcPr>
            <w:tcW w:type="dxa" w:w="3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직업 ID</w:t>
            </w:r>
          </w:p>
        </w:tc>
        <w:tc>
          <w:tcPr>
            <w:tcW w:type="dxa" w:w="10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character_warrior와 Warrior 사이 canonical ID 또는 매핑표 확정</w:t>
            </w:r>
          </w:p>
        </w:tc>
      </w:tr>
      <w:tr>
        <w:trPr>
          <w:cantSplit/>
        </w:trPr>
        <w:tc>
          <w:tcPr>
            <w:tcW w:type="dxa" w:w="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[ ]</w:t>
            </w:r>
          </w:p>
        </w:tc>
        <w:tc>
          <w:tcPr>
            <w:tcW w:type="dxa" w:w="3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입력 차단</w:t>
            </w:r>
          </w:p>
        </w:tc>
        <w:tc>
          <w:tcPr>
            <w:tcW w:type="dxa" w:w="10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timeScale owner와 PlayerInputReader gate 연결 담당 지정</w:t>
            </w:r>
          </w:p>
        </w:tc>
      </w:tr>
      <w:tr>
        <w:trPr>
          <w:cantSplit/>
        </w:trPr>
        <w:tc>
          <w:tcPr>
            <w:tcW w:type="dxa" w:w="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[ ]</w:t>
            </w:r>
          </w:p>
        </w:tc>
        <w:tc>
          <w:tcPr>
            <w:tcW w:type="dxa" w:w="3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레이어 규칙</w:t>
            </w:r>
          </w:p>
        </w:tc>
        <w:tc>
          <w:tcPr>
            <w:tcW w:type="dxa" w:w="10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Player 10, Enemy 20, Environment 및 대시 충돌 정책 확인</w:t>
            </w:r>
          </w:p>
        </w:tc>
      </w:tr>
      <w:tr>
        <w:trPr>
          <w:cantSplit/>
        </w:trPr>
        <w:tc>
          <w:tcPr>
            <w:tcW w:type="dxa" w:w="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[ ]</w:t>
            </w:r>
          </w:p>
        </w:tc>
        <w:tc>
          <w:tcPr>
            <w:tcW w:type="dxa" w:w="3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완료 기준</w:t>
            </w:r>
          </w:p>
        </w:tc>
        <w:tc>
          <w:tcPr>
            <w:tcW w:type="dxa" w:w="10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통합 테스트 씬·입력·예상 결과와 담당 브랜치/머지 순서 기록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Google Sheets로 옮길 때 권장 탭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9256"/>
      </w:tblGrid>
      <w:tr>
        <w:trPr>
          <w:tblHeader w:val="true"/>
          <w:cantSplit/>
        </w:trPr>
        <w:tc>
          <w:tcPr>
            <w:tcW w:type="dxa" w:w="25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탭 이름</w:t>
            </w:r>
          </w:p>
        </w:tc>
        <w:tc>
          <w:tcPr>
            <w:tcW w:type="dxa" w:w="25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복사 원본</w:t>
            </w:r>
          </w:p>
        </w:tc>
        <w:tc>
          <w:tcPr>
            <w:tcW w:type="dxa" w:w="925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열 구성</w:t>
            </w:r>
          </w:p>
        </w:tc>
      </w:tr>
      <w:tr>
        <w:trPr>
          <w:cantSplit/>
        </w:trPr>
        <w:tc>
          <w:tcPr>
            <w:tcW w:type="dxa" w:w="2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01_연결현황</w:t>
            </w:r>
          </w:p>
        </w:tc>
        <w:tc>
          <w:tcPr>
            <w:tcW w:type="dxa" w:w="2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1장 표</w:t>
            </w:r>
          </w:p>
        </w:tc>
        <w:tc>
          <w:tcPr>
            <w:tcW w:type="dxa" w:w="92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ID / 상태 / 연결 / 현재 되는 것 / 현재 문제</w:t>
            </w:r>
          </w:p>
        </w:tc>
      </w:tr>
      <w:tr>
        <w:trPr>
          <w:cantSplit/>
        </w:trPr>
        <w:tc>
          <w:tcPr>
            <w:tcW w:type="dxa" w:w="2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02_확정결함</w:t>
            </w:r>
          </w:p>
        </w:tc>
        <w:tc>
          <w:tcPr>
            <w:tcW w:type="dxa" w:w="2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2장 표</w:t>
            </w:r>
          </w:p>
        </w:tc>
        <w:tc>
          <w:tcPr>
            <w:tcW w:type="dxa" w:w="92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ID / 우선 / 영역 / 사실 / 영향 / 완료 기준 / 담당</w:t>
            </w:r>
          </w:p>
        </w:tc>
      </w:tr>
      <w:tr>
        <w:trPr>
          <w:cantSplit/>
        </w:trPr>
        <w:tc>
          <w:tcPr>
            <w:tcW w:type="dxa" w:w="2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03_계약결정</w:t>
            </w:r>
          </w:p>
        </w:tc>
        <w:tc>
          <w:tcPr>
            <w:tcW w:type="dxa" w:w="2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3장 표</w:t>
            </w:r>
          </w:p>
        </w:tc>
        <w:tc>
          <w:tcPr>
            <w:tcW w:type="dxa" w:w="92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ID / 우선 / 결정 주제 / 현재 / 권장 계약 / 확정 필드</w:t>
            </w:r>
          </w:p>
        </w:tc>
      </w:tr>
      <w:tr>
        <w:trPr>
          <w:cantSplit/>
        </w:trPr>
        <w:tc>
          <w:tcPr>
            <w:tcW w:type="dxa" w:w="2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04_내가제공</w:t>
            </w:r>
          </w:p>
        </w:tc>
        <w:tc>
          <w:tcPr>
            <w:tcW w:type="dxa" w:w="2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6장 표</w:t>
            </w:r>
          </w:p>
        </w:tc>
        <w:tc>
          <w:tcPr>
            <w:tcW w:type="dxa" w:w="92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제공 API와 받는 팀</w:t>
            </w:r>
          </w:p>
        </w:tc>
      </w:tr>
      <w:tr>
        <w:trPr>
          <w:cantSplit/>
        </w:trPr>
        <w:tc>
          <w:tcPr>
            <w:tcW w:type="dxa" w:w="2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05_내가수신</w:t>
            </w:r>
          </w:p>
        </w:tc>
        <w:tc>
          <w:tcPr>
            <w:tcW w:type="dxa" w:w="25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7장 표</w:t>
            </w:r>
          </w:p>
        </w:tc>
        <w:tc>
          <w:tcPr>
            <w:tcW w:type="dxa" w:w="92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받을 데이터와 전달 시점</w:t>
            </w:r>
          </w:p>
        </w:tc>
      </w:tr>
      <w:tr>
        <w:trPr>
          <w:cantSplit/>
        </w:trPr>
        <w:tc>
          <w:tcPr>
            <w:tcW w:type="dxa" w:w="2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6"/>
              </w:rPr>
              <w:t>06_회의결정</w:t>
            </w:r>
          </w:p>
        </w:tc>
        <w:tc>
          <w:tcPr>
            <w:tcW w:type="dxa" w:w="25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11장 표</w:t>
            </w:r>
          </w:p>
        </w:tc>
        <w:tc>
          <w:tcPr>
            <w:tcW w:type="dxa" w:w="92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6"/>
              </w:rPr>
              <w:t>결정 여부 / 담당 / 기한 / PR 또는 브랜치</w:t>
            </w:r>
          </w:p>
        </w:tc>
      </w:tr>
    </w:tbl>
    <w:p>
      <w:pPr>
        <w:spacing w:after="40"/>
      </w:pPr>
    </w:p>
    <w:p>
      <w:pPr>
        <w:pBdr>
          <w:left w:val="single" w:sz="18" w:space="6" w:color="2E74B5"/>
        </w:pBdr>
        <w:shd w:fill="E8EEF5"/>
        <w:spacing w:before="60" w:after="140" w:line="269" w:lineRule="auto"/>
        <w:ind w:left="144" w:right="144"/>
      </w:pPr>
      <w:r>
        <w:rPr>
          <w:rFonts w:ascii="Arial" w:hAnsi="Arial" w:eastAsia="Malgun Gothic"/>
          <w:b/>
          <w:color w:val="1F4D78"/>
          <w:sz w:val="18"/>
        </w:rPr>
        <w:t xml:space="preserve">복사 방법  </w:t>
      </w:r>
      <w:r>
        <w:rPr>
          <w:rFonts w:ascii="Arial" w:hAnsi="Arial" w:eastAsia="Malgun Gothic"/>
          <w:sz w:val="18"/>
        </w:rPr>
        <w:t>Word에서 표 전체를 선택해 복사한 뒤 Google Sheets의 A1 셀에 붙여넣으면 행·열 구조를 유지하기 쉽습니다. 한 셀 안의 긴 문장은 Sheets에서 ‘텍스트 줄바꿈’을 켜세요.</w:t>
      </w:r>
    </w:p>
    <w:p>
      <w:pPr>
        <w:pStyle w:val="Heading1"/>
        <w:keepNext/>
      </w:pPr>
      <w:r>
        <w:t>13. 근거 파일 빠른 찾기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12356"/>
      </w:tblGrid>
      <w:tr>
        <w:trPr>
          <w:tblHeader w:val="true"/>
          <w:cantSplit/>
        </w:trPr>
        <w:tc>
          <w:tcPr>
            <w:tcW w:type="dxa" w:w="19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관련 ID</w:t>
            </w:r>
          </w:p>
        </w:tc>
        <w:tc>
          <w:tcPr>
            <w:tcW w:type="dxa" w:w="1235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파일:라인 / 확인 위치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D-01</w:t>
            </w:r>
          </w:p>
        </w:tc>
        <w:tc>
          <w:tcPr>
            <w:tcW w:type="dxa" w:w="12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Assets/_Scripts/Monster/2. Traits/1. Attack/MeleeAttackTrait.cs:15-32</w:t>
            </w:r>
          </w:p>
        </w:tc>
      </w:tr>
      <w:tr>
        <w:trPr>
          <w:cantSplit/>
        </w:trPr>
        <w:tc>
          <w:tcPr>
            <w:tcW w:type="dxa" w:w="1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D-02</w:t>
            </w:r>
          </w:p>
        </w:tc>
        <w:tc>
          <w:tcPr>
            <w:tcW w:type="dxa" w:w="12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Assets/_Resource/Prefab/Monster/Monster_Debuffer.prefab:17-18 및 컴포넌트 목록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D-03</w:t>
            </w:r>
          </w:p>
        </w:tc>
        <w:tc>
          <w:tcPr>
            <w:tcW w:type="dxa" w:w="12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ProjectSettings/DynamicsManager.asset:20; Assets/NUH/Runtime/Player/Movement/PlayerLocomotionController.cs:123-148; Monster_Melee.prefab</w:t>
            </w:r>
          </w:p>
        </w:tc>
      </w:tr>
      <w:tr>
        <w:trPr>
          <w:cantSplit/>
        </w:trPr>
        <w:tc>
          <w:tcPr>
            <w:tcW w:type="dxa" w:w="1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D-04</w:t>
            </w:r>
          </w:p>
        </w:tc>
        <w:tc>
          <w:tcPr>
            <w:tcW w:type="dxa" w:w="12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Assets/_Scripts/Monster/2. Traits/4. Passives/SlowDebuffAuraTrait.cs:53-79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D-05</w:t>
            </w:r>
          </w:p>
        </w:tc>
        <w:tc>
          <w:tcPr>
            <w:tcW w:type="dxa" w:w="12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Assets/_Scripts/Inventory/InventoryRuntimeBehaviour.cs:65-69, 462-476; ForgeRoomController.cs:135-142</w:t>
            </w:r>
          </w:p>
        </w:tc>
      </w:tr>
      <w:tr>
        <w:trPr>
          <w:cantSplit/>
        </w:trPr>
        <w:tc>
          <w:tcPr>
            <w:tcW w:type="dxa" w:w="1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D-06</w:t>
            </w:r>
          </w:p>
        </w:tc>
        <w:tc>
          <w:tcPr>
            <w:tcW w:type="dxa" w:w="12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Assets/StreamingAssets/GameData/Items/elements.csv:13-16; InventorySynergyCalculator.cs:182-216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D-07</w:t>
            </w:r>
          </w:p>
        </w:tc>
        <w:tc>
          <w:tcPr>
            <w:tcW w:type="dxa" w:w="12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Assets/_Scripts/Dungeon/Interactables/CampfireInteract.cs:23-29; ProjectSettings/ProjectSettings.asset:926</w:t>
            </w:r>
          </w:p>
        </w:tc>
      </w:tr>
      <w:tr>
        <w:trPr>
          <w:cantSplit/>
        </w:trPr>
        <w:tc>
          <w:tcPr>
            <w:tcW w:type="dxa" w:w="1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D-08</w:t>
            </w:r>
          </w:p>
        </w:tc>
        <w:tc>
          <w:tcPr>
            <w:tcW w:type="dxa" w:w="12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Assets/NUH/Runtime/Seed/SeedValue.cs:10-13,39-66; DungeonMapSaveBridge.cs:35-38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D-09</w:t>
            </w:r>
          </w:p>
        </w:tc>
        <w:tc>
          <w:tcPr>
            <w:tcW w:type="dxa" w:w="12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Assets/_Scenes/ASW/2. Dungeon.unity:506-511; PlayerBasicAttackController.cs:14-20,147-181</w:t>
            </w:r>
          </w:p>
        </w:tc>
      </w:tr>
      <w:tr>
        <w:trPr>
          <w:cantSplit/>
        </w:trPr>
        <w:tc>
          <w:tcPr>
            <w:tcW w:type="dxa" w:w="1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D-10</w:t>
            </w:r>
          </w:p>
        </w:tc>
        <w:tc>
          <w:tcPr>
            <w:tcW w:type="dxa" w:w="12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Assets/_Scripts/Monster/2. Traits/4. Passives/ProjectileReflectorTrait.cs:26-43; PlayerBasicAttackProjectile.cs:74-87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D-11</w:t>
            </w:r>
          </w:p>
        </w:tc>
        <w:tc>
          <w:tcPr>
            <w:tcW w:type="dxa" w:w="12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Assets/_Scripts/Dungeon/SpecialRooms/DungeonUiInputBlocker.cs:12-70; PlayerInputReader.cs:147-174</w:t>
            </w:r>
          </w:p>
        </w:tc>
      </w:tr>
      <w:tr>
        <w:trPr>
          <w:cantSplit/>
        </w:trPr>
        <w:tc>
          <w:tcPr>
            <w:tcW w:type="dxa" w:w="1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D-12</w:t>
            </w:r>
          </w:p>
        </w:tc>
        <w:tc>
          <w:tcPr>
            <w:tcW w:type="dxa" w:w="12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RestRoomController, ShopRoomController, ForgeRoomController, InventoryDebugPanelBehaviour의 SetBlocked 호출 수명주기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D-13</w:t>
            </w:r>
          </w:p>
        </w:tc>
        <w:tc>
          <w:tcPr>
            <w:tcW w:type="dxa" w:w="12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Assets/_Scripts/Manager/StageManager.cs:90-98; Assets/NUH/Runtime/Player/PlayerController.cs:42,49-59</w:t>
            </w:r>
          </w:p>
        </w:tc>
      </w:tr>
      <w:tr>
        <w:trPr>
          <w:cantSplit/>
        </w:trPr>
        <w:tc>
          <w:tcPr>
            <w:tcW w:type="dxa" w:w="1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D-14</w:t>
            </w:r>
          </w:p>
        </w:tc>
        <w:tc>
          <w:tcPr>
            <w:tcW w:type="dxa" w:w="12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Assets/_Scripts/Monster/2. Traits/2. Sensors/TargetSensorTrait.cs:28-40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C-01/C-04</w:t>
            </w:r>
          </w:p>
        </w:tc>
        <w:tc>
          <w:tcPr>
            <w:tcW w:type="dxa" w:w="12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Assets/NUH/Runtime/Player/Combat/IPlayerAttackTarget.cs:4-11; PlayerBasicAttackController.cs:246,260,279</w:t>
            </w:r>
          </w:p>
        </w:tc>
      </w:tr>
      <w:tr>
        <w:trPr>
          <w:cantSplit/>
        </w:trPr>
        <w:tc>
          <w:tcPr>
            <w:tcW w:type="dxa" w:w="1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C-02</w:t>
            </w:r>
          </w:p>
        </w:tc>
        <w:tc>
          <w:tcPr>
            <w:tcW w:type="dxa" w:w="12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Assets/_Scripts/Inventory/InventorySynergyResult.cs:39-42; InventoryRuntimeBehaviour.cs:31,165-173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C-03</w:t>
            </w:r>
          </w:p>
        </w:tc>
        <w:tc>
          <w:tcPr>
            <w:tcW w:type="dxa" w:w="12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Assets/NUH/Runtime/Player/State/PlayerRuntimeState.cs:150-176; SlowDebuffAuraTrait.cs:60-75</w:t>
            </w:r>
          </w:p>
        </w:tc>
      </w:tr>
      <w:tr>
        <w:trPr>
          <w:cantSplit/>
        </w:trPr>
        <w:tc>
          <w:tcPr>
            <w:tcW w:type="dxa" w:w="1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C-05/C-06</w:t>
            </w:r>
          </w:p>
        </w:tc>
        <w:tc>
          <w:tcPr>
            <w:tcW w:type="dxa" w:w="12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Docs/Seed_Design_Decisions.md; TownDungeonEnterButtonBehaviour.cs:39; MapPresenter.cs:175-195; Shop/Forge/Reward seed 생성부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C-07</w:t>
            </w:r>
          </w:p>
        </w:tc>
        <w:tc>
          <w:tcPr>
            <w:tcW w:type="dxa" w:w="12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Assets/_Scripts/Inventory/InventoryGrid.cs:84-103; RoomController.cs:83-95; RandomTraitAssigner.cs:17-38</w:t>
            </w:r>
          </w:p>
        </w:tc>
      </w:tr>
      <w:tr>
        <w:trPr>
          <w:cantSplit/>
        </w:trPr>
        <w:tc>
          <w:tcPr>
            <w:tcW w:type="dxa" w:w="1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C-08</w:t>
            </w:r>
          </w:p>
        </w:tc>
        <w:tc>
          <w:tcPr>
            <w:tcW w:type="dxa" w:w="12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Assets/NUH/Data/Player/PlayerStats_*.asset:15; SaveData.cs:43,80-86; PlayerJobSwitchDebugPanel.cs:124-160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C-10</w:t>
            </w:r>
          </w:p>
        </w:tc>
        <w:tc>
          <w:tcPr>
            <w:tcW w:type="dxa" w:w="123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Assets/_Scripts/SaveLoad/SaveData.cs:89-103; DungeonMapSaveBridge.cs:55-56</w:t>
            </w:r>
          </w:p>
        </w:tc>
      </w:tr>
      <w:tr>
        <w:trPr>
          <w:cantSplit/>
        </w:trPr>
        <w:tc>
          <w:tcPr>
            <w:tcW w:type="dxa" w:w="19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C-11</w:t>
            </w:r>
          </w:p>
        </w:tc>
        <w:tc>
          <w:tcPr>
            <w:tcW w:type="dxa" w:w="123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현재 Assets 아래 .asmdef 파일 0개; 삭제 표시된 NUH Runtime/Editor/Test asmdef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첫 통합 테스트 권장 순서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</w:tblPr>
      <w:tblGrid>
        <w:gridCol w:w="1000"/>
        <w:gridCol w:w="2700"/>
        <w:gridCol w:w="10556"/>
      </w:tblGrid>
      <w:tr>
        <w:trPr>
          <w:tblHeader w:val="true"/>
          <w:cantSplit/>
        </w:trPr>
        <w:tc>
          <w:tcPr>
            <w:tcW w:type="dxa" w:w="10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700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10556"/>
            <w:shd w:fill="244A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color w:val="FFFFFF"/>
                <w:sz w:val="16"/>
              </w:rPr>
              <w:t>통과 조건</w:t>
            </w:r>
          </w:p>
        </w:tc>
      </w:tr>
      <w:tr>
        <w:trPr>
          <w:cantSplit/>
        </w:trPr>
        <w:tc>
          <w:tcPr>
            <w:tcW w:type="dxa" w:w="1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T-01</w:t>
            </w:r>
          </w:p>
        </w:tc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근접 몬스터</w:t>
            </w:r>
          </w:p>
        </w:tc>
        <w:tc>
          <w:tcPr>
            <w:tcW w:type="dxa" w:w="105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플레이어가 10 피해를 1회 받고 HitGrace 동안 중복 피해가 막힘</w:t>
            </w:r>
          </w:p>
        </w:tc>
      </w:tr>
      <w:tr>
        <w:trPr>
          <w:cantSplit/>
        </w:trPr>
        <w:tc>
          <w:tcPr>
            <w:tcW w:type="dxa" w:w="1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T-02</w:t>
            </w:r>
          </w:p>
        </w:tc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Debuffer</w:t>
            </w:r>
          </w:p>
        </w:tc>
        <w:tc>
          <w:tcPr>
            <w:tcW w:type="dxa" w:w="105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자동 조준·피격 가능, 타겟 탐색, 둔화 적용·몬스터 사망 즉시 해제</w:t>
            </w:r>
          </w:p>
        </w:tc>
      </w:tr>
      <w:tr>
        <w:trPr>
          <w:cantSplit/>
        </w:trPr>
        <w:tc>
          <w:tcPr>
            <w:tcW w:type="dxa" w:w="1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T-03</w:t>
            </w:r>
          </w:p>
        </w:tc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대시</w:t>
            </w:r>
          </w:p>
        </w:tc>
        <w:tc>
          <w:tcPr>
            <w:tcW w:type="dxa" w:w="105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적 몸체를 통과하며 전체 대시 시간 무적, 벽에서는 이동만 제한</w:t>
            </w:r>
          </w:p>
        </w:tc>
      </w:tr>
      <w:tr>
        <w:trPr>
          <w:cantSplit/>
        </w:trPr>
        <w:tc>
          <w:tcPr>
            <w:tcW w:type="dxa" w:w="1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T-04</w:t>
            </w:r>
          </w:p>
        </w:tc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속성 snapshot</w:t>
            </w:r>
          </w:p>
        </w:tc>
        <w:tc>
          <w:tcPr>
            <w:tcW w:type="dxa" w:w="105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아이템 획득/판매/스왑 후 이벤트 1회와 3종 수치·최고 동률 일치</w:t>
            </w:r>
          </w:p>
        </w:tc>
      </w:tr>
      <w:tr>
        <w:trPr>
          <w:cantSplit/>
        </w:trPr>
        <w:tc>
          <w:tcPr>
            <w:tcW w:type="dxa" w:w="1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T-05</w:t>
            </w:r>
          </w:p>
        </w:tc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Modifier</w:t>
            </w:r>
          </w:p>
        </w:tc>
        <w:tc>
          <w:tcPr>
            <w:tcW w:type="dxa" w:w="105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이속 아이템 + 둔화 + 둔화 해제 후 아이템 강화값이 유지</w:t>
            </w:r>
          </w:p>
        </w:tc>
      </w:tr>
      <w:tr>
        <w:trPr>
          <w:cantSplit/>
        </w:trPr>
        <w:tc>
          <w:tcPr>
            <w:tcW w:type="dxa" w:w="1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T-06</w:t>
            </w:r>
          </w:p>
        </w:tc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DamageResult</w:t>
            </w:r>
          </w:p>
        </w:tc>
        <w:tc>
          <w:tcPr>
            <w:tcW w:type="dxa" w:w="105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근접·화살·검기·스플래시가 source/ability/element를 보존하고 처치를 반환</w:t>
            </w:r>
          </w:p>
        </w:tc>
      </w:tr>
      <w:tr>
        <w:trPr>
          <w:cantSplit/>
        </w:trPr>
        <w:tc>
          <w:tcPr>
            <w:tcW w:type="dxa" w:w="1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T-07</w:t>
            </w:r>
          </w:p>
        </w:tc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아이템 trigger</w:t>
            </w:r>
          </w:p>
        </w:tc>
        <w:tc>
          <w:tcPr>
            <w:tcW w:type="dxa" w:w="105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원거리 발사 시 on_hit 미발동, 실제 적중 시 1회, 처치 시 on_kill 1회</w:t>
            </w:r>
          </w:p>
        </w:tc>
      </w:tr>
      <w:tr>
        <w:trPr>
          <w:cantSplit/>
        </w:trPr>
        <w:tc>
          <w:tcPr>
            <w:tcW w:type="dxa" w:w="1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T-08</w:t>
            </w:r>
          </w:p>
        </w:tc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Pause</w:t>
            </w:r>
          </w:p>
        </w:tc>
        <w:tc>
          <w:tcPr>
            <w:tcW w:type="dxa" w:w="105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UI 중 이동·기본공격·대시·액티브 입력이 소비/예약되지 않음</w:t>
            </w:r>
          </w:p>
        </w:tc>
      </w:tr>
      <w:tr>
        <w:trPr>
          <w:cantSplit/>
        </w:trPr>
        <w:tc>
          <w:tcPr>
            <w:tcW w:type="dxa" w:w="10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T-09</w:t>
            </w:r>
          </w:p>
        </w:tc>
        <w:tc>
          <w:tcPr>
            <w:tcW w:type="dxa" w:w="2700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Seed</w:t>
            </w:r>
          </w:p>
        </w:tc>
        <w:tc>
          <w:tcPr>
            <w:tcW w:type="dxa" w:w="10556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123456으로 맵·엘리트 특성·보상·배치·제련 결과가 재실행/로드 후 동일</w:t>
            </w:r>
          </w:p>
        </w:tc>
      </w:tr>
      <w:tr>
        <w:trPr>
          <w:cantSplit/>
        </w:trPr>
        <w:tc>
          <w:tcPr>
            <w:tcW w:type="dxa" w:w="10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algun Gothic"/>
                <w:b/>
                <w:sz w:val="15"/>
              </w:rPr>
              <w:t>T-10</w:t>
            </w:r>
          </w:p>
        </w:tc>
        <w:tc>
          <w:tcPr>
            <w:tcW w:type="dxa" w:w="2700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직업 변경</w:t>
            </w:r>
          </w:p>
        </w:tc>
        <w:tc>
          <w:tcPr>
            <w:tcW w:type="dxa" w:w="10556"/>
            <w:shd w:fill="F4F6F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algun Gothic"/>
                <w:b w:val="0"/>
                <w:sz w:val="15"/>
              </w:rPr>
              <w:t>ChangeJob 한 번으로 SO·기본공격 풀·액티브·표현·아이템 Modifier가 모두 갱신</w:t>
            </w:r>
          </w:p>
        </w:tc>
      </w:tr>
    </w:tbl>
    <w:p>
      <w:pPr>
        <w:spacing w:before="0" w:after="0" w:lineRule="exact" w:line="20"/>
      </w:pPr>
      <w:r>
        <w:rPr>
          <w:rFonts w:ascii="Arial" w:hAnsi="Arial" w:eastAsia="Malgun Gothic"/>
          <w:color w:val="FFFFFF"/>
          <w:sz w:val="2"/>
        </w:rPr>
        <w:t>​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algun Gothic"/>
        <w:color w:val="5F6368"/>
        <w:sz w:val="16"/>
      </w:rPr>
      <w:t>TEAM INTEGRATION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Malgun Gothic"/>
        <w:b/>
        <w:color w:val="5F6368"/>
        <w:sz w:val="16"/>
      </w:rPr>
      <w:t>FLAT VENTURE  |  팀 코드 연결 점검 회의자료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Arial" w:hAnsi="Arial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59"/>
      <w:contextualSpacing/>
    </w:pPr>
    <w:rPr>
      <w:rFonts w:ascii="Arial" w:hAnsi="Arial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59"/>
      <w:contextualSpacing/>
    </w:pPr>
    <w:rPr>
      <w:rFonts w:ascii="Arial" w:hAnsi="Arial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